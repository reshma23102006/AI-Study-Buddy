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86541424"/>
        <w:docPartObj>
          <w:docPartGallery w:val="Cover Pages"/>
          <w:docPartUnique/>
        </w:docPartObj>
      </w:sdtPr>
      <w:sdtEndPr>
        <w:rPr>
          <w:rFonts w:ascii="Times New Roman" w:hAnsi="Times New Roman"/>
        </w:rPr>
      </w:sdtEndPr>
      <w:sdtContent>
        <w:p w14:paraId="7B3EEF52" w14:textId="25BAC10A" w:rsidR="00C81704" w:rsidRDefault="00C81704">
          <w:pPr>
            <w:pStyle w:val="NoSpacing"/>
          </w:pPr>
          <w:r>
            <w:rPr>
              <w:noProof/>
            </w:rPr>
            <mc:AlternateContent>
              <mc:Choice Requires="wpg">
                <w:drawing>
                  <wp:anchor distT="0" distB="0" distL="114300" distR="114300" simplePos="0" relativeHeight="251655680" behindDoc="1" locked="0" layoutInCell="1" allowOverlap="1" wp14:anchorId="3870101B" wp14:editId="3E26A444">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23CC4077" w14:textId="45896C40" w:rsidR="00C81704" w:rsidRDefault="00C81704">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870101B" id="Group 26" o:spid="_x0000_s1026" style="position:absolute;margin-left:0;margin-top:0;width:172.8pt;height:718.55pt;z-index:-25166080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" adj="18883" fillcolor="#4f81bd [3204]" stroked="f" strokeweight="2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23CC4077" w14:textId="45896C40" w:rsidR="00C81704" w:rsidRDefault="00C81704">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59776" behindDoc="0" locked="0" layoutInCell="1" allowOverlap="1" wp14:anchorId="6B7890FA" wp14:editId="0B5EC394">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5FE004" w14:textId="5D367775" w:rsidR="00C81704" w:rsidRDefault="00C81704">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B7890FA" id="_x0000_t202" coordsize="21600,21600" o:spt="202" path="m,l,21600r21600,l21600,xe">
                    <v:stroke joinstyle="miter"/>
                    <v:path gradientshapeok="t" o:connecttype="rect"/>
                  </v:shapetype>
                  <v:shape id="Text Box 28" o:spid="_x0000_s1055" type="#_x0000_t202" style="position:absolute;margin-left:0;margin-top:0;width:4in;height:28.8pt;z-index:251659776;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7B5FE004" w14:textId="5D367775" w:rsidR="00C81704" w:rsidRDefault="00C81704">
                          <w:pPr>
                            <w:pStyle w:val="NoSpacing"/>
                            <w:rPr>
                              <w:color w:val="595959" w:themeColor="text1" w:themeTint="A6"/>
                              <w:sz w:val="20"/>
                              <w:szCs w:val="20"/>
                            </w:rPr>
                          </w:pPr>
                        </w:p>
                      </w:txbxContent>
                    </v:textbox>
                    <w10:wrap anchorx="page" anchory="page"/>
                  </v:shape>
                </w:pict>
              </mc:Fallback>
            </mc:AlternateContent>
          </w:r>
        </w:p>
        <w:p w14:paraId="0C09F8C9" w14:textId="0D91A091" w:rsidR="00533F95" w:rsidRDefault="00C81704" w:rsidP="00C81704">
          <w:r>
            <w:rPr>
              <w:noProof/>
            </w:rPr>
            <mc:AlternateContent>
              <mc:Choice Requires="wps">
                <w:drawing>
                  <wp:anchor distT="0" distB="0" distL="114300" distR="114300" simplePos="0" relativeHeight="251657728" behindDoc="0" locked="0" layoutInCell="1" allowOverlap="1" wp14:anchorId="4D81C8E0" wp14:editId="292ABA89">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4019550" cy="1809750"/>
                    <wp:effectExtent l="0" t="0" r="0" b="0"/>
                    <wp:wrapNone/>
                    <wp:docPr id="1" name="Text Box 30"/>
                    <wp:cNvGraphicFramePr/>
                    <a:graphic xmlns:a="http://schemas.openxmlformats.org/drawingml/2006/main">
                      <a:graphicData uri="http://schemas.microsoft.com/office/word/2010/wordprocessingShape">
                        <wps:wsp>
                          <wps:cNvSpPr txBox="1"/>
                          <wps:spPr>
                            <a:xfrm>
                              <a:off x="0" y="0"/>
                              <a:ext cx="4019550" cy="1809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A19D4B" w14:textId="64BBD4F6" w:rsidR="00C81704" w:rsidRDefault="00C81704">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C81704">
                                      <w:rPr>
                                        <w:rFonts w:asciiTheme="majorHAnsi" w:eastAsiaTheme="majorEastAsia" w:hAnsiTheme="majorHAnsi" w:cstheme="majorBidi"/>
                                        <w:color w:val="262626" w:themeColor="text1" w:themeTint="D9"/>
                                        <w:sz w:val="72"/>
                                        <w:szCs w:val="72"/>
                                      </w:rPr>
                                      <w:t>PROJECT DOCUMENTATION</w:t>
                                    </w:r>
                                  </w:sdtContent>
                                </w:sdt>
                              </w:p>
                              <w:p w14:paraId="081C2782" w14:textId="54C6427B" w:rsidR="00C81704" w:rsidRDefault="00C81704">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C81704">
                                      <w:rPr>
                                        <w:color w:val="404040" w:themeColor="text1" w:themeTint="BF"/>
                                        <w:sz w:val="36"/>
                                        <w:szCs w:val="36"/>
                                      </w:rPr>
                                      <w:t>AI STUDY BUDDY</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D81C8E0" id="Text Box 30" o:spid="_x0000_s1056" type="#_x0000_t202" style="position:absolute;margin-left:0;margin-top:0;width:316.5pt;height:142.5pt;z-index:251657728;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" filled="f" stroked="f" strokeweight=".5pt">
                    <v:textbox inset="0,0,0,0">
                      <w:txbxContent>
                        <w:p w14:paraId="39A19D4B" w14:textId="64BBD4F6" w:rsidR="00C81704" w:rsidRDefault="00C81704">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C81704">
                                <w:rPr>
                                  <w:rFonts w:asciiTheme="majorHAnsi" w:eastAsiaTheme="majorEastAsia" w:hAnsiTheme="majorHAnsi" w:cstheme="majorBidi"/>
                                  <w:color w:val="262626" w:themeColor="text1" w:themeTint="D9"/>
                                  <w:sz w:val="72"/>
                                  <w:szCs w:val="72"/>
                                </w:rPr>
                                <w:t>PROJECT DOCUMENTATION</w:t>
                              </w:r>
                            </w:sdtContent>
                          </w:sdt>
                        </w:p>
                        <w:p w14:paraId="081C2782" w14:textId="54C6427B" w:rsidR="00C81704" w:rsidRDefault="00C81704">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C81704">
                                <w:rPr>
                                  <w:color w:val="404040" w:themeColor="text1" w:themeTint="BF"/>
                                  <w:sz w:val="36"/>
                                  <w:szCs w:val="36"/>
                                </w:rPr>
                                <w:t>AI STUDY BUDDY</w:t>
                              </w:r>
                            </w:sdtContent>
                          </w:sdt>
                        </w:p>
                      </w:txbxContent>
                    </v:textbox>
                    <w10:wrap anchorx="page" anchory="page"/>
                  </v:shape>
                </w:pict>
              </mc:Fallback>
            </mc:AlternateContent>
          </w:r>
          <w:r>
            <w:br w:type="page"/>
          </w:r>
        </w:p>
      </w:sdtContent>
    </w:sdt>
    <w:p w14:paraId="7C5CC17D" w14:textId="20CED845" w:rsidR="00533F95" w:rsidRPr="00C81704" w:rsidRDefault="00000000" w:rsidP="00C81704">
      <w:pPr>
        <w:rPr>
          <w:color w:val="548DD4" w:themeColor="text2" w:themeTint="99"/>
          <w:sz w:val="32"/>
          <w:szCs w:val="32"/>
        </w:rPr>
      </w:pPr>
      <w:r w:rsidRPr="00C81704">
        <w:rPr>
          <w:color w:val="548DD4" w:themeColor="text2" w:themeTint="99"/>
          <w:sz w:val="32"/>
          <w:szCs w:val="32"/>
        </w:rPr>
        <w:lastRenderedPageBreak/>
        <w:t>1. INTRODUCTION</w:t>
      </w:r>
    </w:p>
    <w:p w14:paraId="0D77DE89" w14:textId="77777777" w:rsidR="00533F95" w:rsidRPr="00C81704" w:rsidRDefault="00000000" w:rsidP="00C81704">
      <w:pPr>
        <w:spacing w:after="120" w:line="259" w:lineRule="auto"/>
        <w:ind w:left="720" w:firstLine="720"/>
        <w:rPr>
          <w:sz w:val="28"/>
          <w:szCs w:val="28"/>
        </w:rPr>
      </w:pPr>
      <w:r w:rsidRPr="00C81704">
        <w:rPr>
          <w:sz w:val="28"/>
          <w:szCs w:val="28"/>
        </w:rPr>
        <w:t>Project Title: AI Study Buddy</w:t>
      </w:r>
    </w:p>
    <w:p w14:paraId="4AA0E6A4" w14:textId="77777777" w:rsidR="00533F95" w:rsidRPr="00C81704" w:rsidRDefault="00000000" w:rsidP="00C81704">
      <w:pPr>
        <w:spacing w:after="120" w:line="259" w:lineRule="auto"/>
        <w:ind w:left="720" w:firstLine="720"/>
        <w:rPr>
          <w:sz w:val="28"/>
          <w:szCs w:val="28"/>
        </w:rPr>
      </w:pPr>
      <w:r w:rsidRPr="00C81704">
        <w:rPr>
          <w:sz w:val="28"/>
          <w:szCs w:val="28"/>
        </w:rPr>
        <w:t>Team ID: SWTID-2026-1610</w:t>
      </w:r>
    </w:p>
    <w:p w14:paraId="19BCF640" w14:textId="77777777" w:rsidR="00533F95" w:rsidRPr="00C81704" w:rsidRDefault="00000000" w:rsidP="00C81704">
      <w:pPr>
        <w:spacing w:after="120" w:line="259" w:lineRule="auto"/>
        <w:ind w:left="720" w:firstLine="720"/>
        <w:rPr>
          <w:sz w:val="28"/>
          <w:szCs w:val="28"/>
        </w:rPr>
      </w:pPr>
      <w:r w:rsidRPr="00C81704">
        <w:rPr>
          <w:sz w:val="28"/>
          <w:szCs w:val="28"/>
        </w:rPr>
        <w:t>Team Size: 4</w:t>
      </w:r>
    </w:p>
    <w:p w14:paraId="013FB278" w14:textId="77777777" w:rsidR="00533F95" w:rsidRPr="00C81704" w:rsidRDefault="00000000" w:rsidP="00C81704">
      <w:pPr>
        <w:spacing w:after="120" w:line="259" w:lineRule="auto"/>
        <w:ind w:left="720" w:firstLine="720"/>
        <w:rPr>
          <w:sz w:val="28"/>
          <w:szCs w:val="28"/>
        </w:rPr>
      </w:pPr>
      <w:r w:rsidRPr="00C81704">
        <w:rPr>
          <w:sz w:val="28"/>
          <w:szCs w:val="28"/>
        </w:rPr>
        <w:t>Team Leader:</w:t>
      </w:r>
    </w:p>
    <w:p w14:paraId="12A297F2" w14:textId="77777777" w:rsidR="00C81704" w:rsidRPr="00C81704" w:rsidRDefault="00000000" w:rsidP="00C81704">
      <w:pPr>
        <w:spacing w:after="120" w:line="259" w:lineRule="auto"/>
        <w:ind w:left="2160" w:firstLine="720"/>
        <w:rPr>
          <w:sz w:val="28"/>
          <w:szCs w:val="28"/>
        </w:rPr>
      </w:pPr>
      <w:r w:rsidRPr="00C81704">
        <w:rPr>
          <w:sz w:val="28"/>
          <w:szCs w:val="28"/>
        </w:rPr>
        <w:t>Name: Akshaya P</w:t>
      </w:r>
      <w:r w:rsidR="00C81704" w:rsidRPr="00C81704">
        <w:rPr>
          <w:sz w:val="28"/>
          <w:szCs w:val="28"/>
        </w:rPr>
        <w:t xml:space="preserve">  </w:t>
      </w:r>
    </w:p>
    <w:p w14:paraId="54E91EB3" w14:textId="6DF95E46" w:rsidR="00533F95" w:rsidRPr="00C81704" w:rsidRDefault="00000000" w:rsidP="00C81704">
      <w:pPr>
        <w:spacing w:after="120" w:line="259" w:lineRule="auto"/>
        <w:ind w:left="2160" w:firstLine="720"/>
        <w:rPr>
          <w:sz w:val="28"/>
          <w:szCs w:val="28"/>
        </w:rPr>
      </w:pPr>
      <w:r w:rsidRPr="00C81704">
        <w:rPr>
          <w:sz w:val="28"/>
          <w:szCs w:val="28"/>
        </w:rPr>
        <w:t>Email: akshayaachu065@gmail.com</w:t>
      </w:r>
    </w:p>
    <w:p w14:paraId="0E4B9D18" w14:textId="77777777" w:rsidR="00533F95" w:rsidRPr="00C81704" w:rsidRDefault="00000000" w:rsidP="00C81704">
      <w:pPr>
        <w:spacing w:after="120" w:line="259" w:lineRule="auto"/>
        <w:ind w:left="720" w:firstLine="720"/>
        <w:rPr>
          <w:sz w:val="30"/>
          <w:szCs w:val="30"/>
        </w:rPr>
      </w:pPr>
      <w:r w:rsidRPr="00C81704">
        <w:rPr>
          <w:sz w:val="30"/>
          <w:szCs w:val="30"/>
        </w:rPr>
        <w:t>Team Members:</w:t>
      </w:r>
    </w:p>
    <w:p w14:paraId="05D650B4" w14:textId="77777777" w:rsidR="00533F95" w:rsidRPr="00C81704" w:rsidRDefault="00000000" w:rsidP="00C81704">
      <w:pPr>
        <w:pStyle w:val="ListBullet"/>
        <w:tabs>
          <w:tab w:val="clear" w:pos="360"/>
          <w:tab w:val="num" w:pos="2520"/>
        </w:tabs>
        <w:spacing w:after="60"/>
        <w:ind w:left="2520"/>
        <w:rPr>
          <w:sz w:val="30"/>
          <w:szCs w:val="30"/>
        </w:rPr>
      </w:pPr>
      <w:r w:rsidRPr="00C81704">
        <w:rPr>
          <w:sz w:val="30"/>
          <w:szCs w:val="30"/>
        </w:rPr>
        <w:t>Name: Reshma D</w:t>
      </w:r>
      <w:r w:rsidRPr="00C81704">
        <w:rPr>
          <w:sz w:val="30"/>
          <w:szCs w:val="30"/>
        </w:rPr>
        <w:br/>
        <w:t>Email: reshmamalathi144@gmail.com</w:t>
      </w:r>
    </w:p>
    <w:p w14:paraId="09E2B899" w14:textId="77777777" w:rsidR="00533F95" w:rsidRPr="00C81704" w:rsidRDefault="00000000" w:rsidP="00C81704">
      <w:pPr>
        <w:pStyle w:val="ListBullet"/>
        <w:tabs>
          <w:tab w:val="clear" w:pos="360"/>
          <w:tab w:val="num" w:pos="2520"/>
        </w:tabs>
        <w:spacing w:after="60"/>
        <w:ind w:left="2520"/>
        <w:rPr>
          <w:sz w:val="30"/>
          <w:szCs w:val="30"/>
        </w:rPr>
      </w:pPr>
      <w:r w:rsidRPr="00C81704">
        <w:rPr>
          <w:sz w:val="30"/>
          <w:szCs w:val="30"/>
        </w:rPr>
        <w:t>Name: Kiruthiga S</w:t>
      </w:r>
      <w:r w:rsidRPr="00C81704">
        <w:rPr>
          <w:sz w:val="30"/>
          <w:szCs w:val="30"/>
        </w:rPr>
        <w:br/>
        <w:t>Email: kiruthigakeerthi02@gmail.com</w:t>
      </w:r>
    </w:p>
    <w:p w14:paraId="59D089B1" w14:textId="77777777" w:rsidR="00533F95" w:rsidRPr="00C81704" w:rsidRDefault="00000000" w:rsidP="00C81704">
      <w:pPr>
        <w:pStyle w:val="ListBullet"/>
        <w:tabs>
          <w:tab w:val="clear" w:pos="360"/>
          <w:tab w:val="num" w:pos="2520"/>
        </w:tabs>
        <w:spacing w:after="60"/>
        <w:ind w:left="2520"/>
        <w:rPr>
          <w:sz w:val="30"/>
          <w:szCs w:val="30"/>
        </w:rPr>
      </w:pPr>
      <w:r w:rsidRPr="00C81704">
        <w:rPr>
          <w:sz w:val="30"/>
          <w:szCs w:val="30"/>
        </w:rPr>
        <w:t>Name: Sivaranjani M</w:t>
      </w:r>
      <w:r w:rsidRPr="00C81704">
        <w:rPr>
          <w:sz w:val="30"/>
          <w:szCs w:val="30"/>
        </w:rPr>
        <w:br/>
        <w:t>Email: ranjaniranjani1808@gmail.com</w:t>
      </w:r>
    </w:p>
    <w:p w14:paraId="303F2969" w14:textId="77777777" w:rsidR="00533F95" w:rsidRPr="00C81704" w:rsidRDefault="00000000">
      <w:pPr>
        <w:pStyle w:val="Heading2"/>
        <w:spacing w:after="100"/>
        <w:rPr>
          <w:sz w:val="32"/>
          <w:szCs w:val="32"/>
        </w:rPr>
      </w:pPr>
      <w:r w:rsidRPr="00C81704">
        <w:rPr>
          <w:sz w:val="32"/>
          <w:szCs w:val="32"/>
        </w:rPr>
        <w:t>Introduction</w:t>
      </w:r>
    </w:p>
    <w:p w14:paraId="02248062" w14:textId="77777777" w:rsidR="00533F95" w:rsidRPr="00C81704" w:rsidRDefault="00000000">
      <w:pPr>
        <w:spacing w:after="120" w:line="259" w:lineRule="auto"/>
        <w:rPr>
          <w:sz w:val="30"/>
          <w:szCs w:val="30"/>
        </w:rPr>
      </w:pPr>
      <w:r w:rsidRPr="00C81704">
        <w:rPr>
          <w:sz w:val="30"/>
          <w:szCs w:val="30"/>
        </w:rPr>
        <w:t>AI Study Buddy is an AI-powered educational application designed to help students study and revise their learning materials effectively.</w:t>
      </w:r>
    </w:p>
    <w:p w14:paraId="4D5DDDE8" w14:textId="77777777" w:rsidR="00533F95" w:rsidRPr="00C81704" w:rsidRDefault="00000000">
      <w:pPr>
        <w:spacing w:after="120" w:line="259" w:lineRule="auto"/>
        <w:rPr>
          <w:sz w:val="30"/>
          <w:szCs w:val="30"/>
        </w:rPr>
      </w:pPr>
      <w:r w:rsidRPr="00C81704">
        <w:rPr>
          <w:sz w:val="30"/>
          <w:szCs w:val="30"/>
        </w:rPr>
        <w:t>The system allows students to upload study materials in PDF format. The uploaded content is processed and analyzed using Google Gemini AI.</w:t>
      </w:r>
    </w:p>
    <w:p w14:paraId="2516F0DE" w14:textId="77777777" w:rsidR="00533F95" w:rsidRPr="00C81704" w:rsidRDefault="00000000">
      <w:pPr>
        <w:spacing w:after="120" w:line="259" w:lineRule="auto"/>
        <w:rPr>
          <w:sz w:val="30"/>
          <w:szCs w:val="30"/>
        </w:rPr>
      </w:pPr>
      <w:r w:rsidRPr="00C81704">
        <w:rPr>
          <w:sz w:val="30"/>
          <w:szCs w:val="30"/>
        </w:rPr>
        <w:t>Based on the uploaded material, the system can generate:</w:t>
      </w:r>
    </w:p>
    <w:p w14:paraId="7C23281F" w14:textId="77777777" w:rsidR="00533F95" w:rsidRPr="00C81704" w:rsidRDefault="00000000">
      <w:pPr>
        <w:pStyle w:val="ListBullet"/>
        <w:spacing w:after="60"/>
        <w:rPr>
          <w:sz w:val="30"/>
          <w:szCs w:val="30"/>
        </w:rPr>
      </w:pPr>
      <w:r w:rsidRPr="00C81704">
        <w:rPr>
          <w:sz w:val="30"/>
          <w:szCs w:val="30"/>
        </w:rPr>
        <w:t>AI-based summaries</w:t>
      </w:r>
    </w:p>
    <w:p w14:paraId="6BC7254B" w14:textId="77777777" w:rsidR="00533F95" w:rsidRPr="00C81704" w:rsidRDefault="00000000">
      <w:pPr>
        <w:pStyle w:val="ListBullet"/>
        <w:spacing w:after="60"/>
        <w:rPr>
          <w:sz w:val="30"/>
          <w:szCs w:val="30"/>
        </w:rPr>
      </w:pPr>
      <w:r w:rsidRPr="00C81704">
        <w:rPr>
          <w:sz w:val="30"/>
          <w:szCs w:val="30"/>
        </w:rPr>
        <w:t>Flashcards</w:t>
      </w:r>
    </w:p>
    <w:p w14:paraId="51EEAE26" w14:textId="77777777" w:rsidR="00533F95" w:rsidRPr="00C81704" w:rsidRDefault="00000000">
      <w:pPr>
        <w:pStyle w:val="ListBullet"/>
        <w:spacing w:after="60"/>
        <w:rPr>
          <w:sz w:val="30"/>
          <w:szCs w:val="30"/>
        </w:rPr>
      </w:pPr>
      <w:r w:rsidRPr="00C81704">
        <w:rPr>
          <w:sz w:val="30"/>
          <w:szCs w:val="30"/>
        </w:rPr>
        <w:t>Multiple-choice quizzes</w:t>
      </w:r>
    </w:p>
    <w:p w14:paraId="4C9BC40A" w14:textId="77777777" w:rsidR="00533F95" w:rsidRPr="00C81704" w:rsidRDefault="00000000">
      <w:pPr>
        <w:pStyle w:val="ListBullet"/>
        <w:spacing w:after="60"/>
        <w:rPr>
          <w:sz w:val="30"/>
          <w:szCs w:val="30"/>
        </w:rPr>
      </w:pPr>
      <w:r w:rsidRPr="00C81704">
        <w:rPr>
          <w:sz w:val="30"/>
          <w:szCs w:val="30"/>
        </w:rPr>
        <w:t>Personalized study plans</w:t>
      </w:r>
    </w:p>
    <w:p w14:paraId="0EBCA47A" w14:textId="77777777" w:rsidR="00533F95" w:rsidRDefault="00000000">
      <w:pPr>
        <w:spacing w:after="120" w:line="259" w:lineRule="auto"/>
      </w:pPr>
      <w:r w:rsidRPr="00C81704">
        <w:rPr>
          <w:sz w:val="30"/>
          <w:szCs w:val="30"/>
        </w:rPr>
        <w:t>The main purpose of this project is to provide students with a simple and intelligent study assistant that can reduce manual preparation time and make learning more organized.</w:t>
      </w:r>
    </w:p>
    <w:p w14:paraId="3BB1C3C4" w14:textId="77777777" w:rsidR="00533F95" w:rsidRDefault="00000000">
      <w:pPr>
        <w:pStyle w:val="Heading1"/>
        <w:spacing w:after="160"/>
      </w:pPr>
      <w:r>
        <w:lastRenderedPageBreak/>
        <w:t>2. PROJECT OVERVIEW</w:t>
      </w:r>
    </w:p>
    <w:p w14:paraId="2DB0064E" w14:textId="77777777" w:rsidR="00533F95" w:rsidRPr="00C81704" w:rsidRDefault="00000000">
      <w:pPr>
        <w:spacing w:after="120" w:line="259" w:lineRule="auto"/>
        <w:rPr>
          <w:sz w:val="30"/>
          <w:szCs w:val="30"/>
        </w:rPr>
      </w:pPr>
      <w:r w:rsidRPr="00C81704">
        <w:rPr>
          <w:sz w:val="30"/>
          <w:szCs w:val="30"/>
        </w:rPr>
        <w:t xml:space="preserve">AI Study Buddy is developed to provide students with </w:t>
      </w:r>
      <w:proofErr w:type="gramStart"/>
      <w:r w:rsidRPr="00C81704">
        <w:rPr>
          <w:sz w:val="30"/>
          <w:szCs w:val="30"/>
        </w:rPr>
        <w:t>an intelligent</w:t>
      </w:r>
      <w:proofErr w:type="gramEnd"/>
      <w:r w:rsidRPr="00C81704">
        <w:rPr>
          <w:sz w:val="30"/>
          <w:szCs w:val="30"/>
        </w:rPr>
        <w:t xml:space="preserve"> and personalized learning experience.</w:t>
      </w:r>
    </w:p>
    <w:p w14:paraId="54EE987B" w14:textId="77777777" w:rsidR="00533F95" w:rsidRPr="00C81704" w:rsidRDefault="00000000">
      <w:pPr>
        <w:spacing w:after="120" w:line="259" w:lineRule="auto"/>
        <w:rPr>
          <w:sz w:val="30"/>
          <w:szCs w:val="30"/>
        </w:rPr>
      </w:pPr>
      <w:r w:rsidRPr="00C81704">
        <w:rPr>
          <w:sz w:val="30"/>
          <w:szCs w:val="30"/>
        </w:rPr>
        <w:t>Students normally spend considerable time preparing notes, revision questions, and study schedules manually. This system uses Artificial Intelligence to automate these activities.</w:t>
      </w:r>
    </w:p>
    <w:p w14:paraId="605C7EB9" w14:textId="77777777" w:rsidR="00533F95" w:rsidRPr="00C81704" w:rsidRDefault="00000000">
      <w:pPr>
        <w:pStyle w:val="Heading2"/>
        <w:spacing w:after="100"/>
        <w:rPr>
          <w:sz w:val="32"/>
          <w:szCs w:val="32"/>
        </w:rPr>
      </w:pPr>
      <w:r w:rsidRPr="00C81704">
        <w:rPr>
          <w:sz w:val="32"/>
          <w:szCs w:val="32"/>
        </w:rPr>
        <w:t>Purpose</w:t>
      </w:r>
    </w:p>
    <w:p w14:paraId="57766974" w14:textId="77777777" w:rsidR="00533F95" w:rsidRPr="00C81704" w:rsidRDefault="00000000">
      <w:pPr>
        <w:spacing w:after="120" w:line="259" w:lineRule="auto"/>
        <w:rPr>
          <w:sz w:val="30"/>
          <w:szCs w:val="30"/>
        </w:rPr>
      </w:pPr>
      <w:r w:rsidRPr="00C81704">
        <w:rPr>
          <w:sz w:val="30"/>
          <w:szCs w:val="30"/>
        </w:rPr>
        <w:t>The main purpose of the project is to:</w:t>
      </w:r>
    </w:p>
    <w:p w14:paraId="74B876B5" w14:textId="77777777" w:rsidR="00533F95" w:rsidRPr="00C81704" w:rsidRDefault="00000000">
      <w:pPr>
        <w:pStyle w:val="ListBullet"/>
        <w:spacing w:after="60"/>
        <w:rPr>
          <w:sz w:val="30"/>
          <w:szCs w:val="30"/>
        </w:rPr>
      </w:pPr>
      <w:r w:rsidRPr="00C81704">
        <w:rPr>
          <w:sz w:val="30"/>
          <w:szCs w:val="30"/>
        </w:rPr>
        <w:t>Simplify the learning process.</w:t>
      </w:r>
    </w:p>
    <w:p w14:paraId="63AEE959" w14:textId="77777777" w:rsidR="00533F95" w:rsidRPr="00C81704" w:rsidRDefault="00000000">
      <w:pPr>
        <w:pStyle w:val="ListBullet"/>
        <w:spacing w:after="60"/>
        <w:rPr>
          <w:sz w:val="30"/>
          <w:szCs w:val="30"/>
        </w:rPr>
      </w:pPr>
      <w:r w:rsidRPr="00C81704">
        <w:rPr>
          <w:sz w:val="30"/>
          <w:szCs w:val="30"/>
        </w:rPr>
        <w:t>Reduce manual preparation of study materials.</w:t>
      </w:r>
    </w:p>
    <w:p w14:paraId="483AF53D" w14:textId="77777777" w:rsidR="00533F95" w:rsidRPr="00C81704" w:rsidRDefault="00000000">
      <w:pPr>
        <w:pStyle w:val="ListBullet"/>
        <w:spacing w:after="60"/>
        <w:rPr>
          <w:sz w:val="30"/>
          <w:szCs w:val="30"/>
        </w:rPr>
      </w:pPr>
      <w:r w:rsidRPr="00C81704">
        <w:rPr>
          <w:sz w:val="30"/>
          <w:szCs w:val="30"/>
        </w:rPr>
        <w:t>Generate quick summaries.</w:t>
      </w:r>
    </w:p>
    <w:p w14:paraId="18DF134F" w14:textId="77777777" w:rsidR="00533F95" w:rsidRPr="00C81704" w:rsidRDefault="00000000">
      <w:pPr>
        <w:pStyle w:val="ListBullet"/>
        <w:spacing w:after="60"/>
        <w:rPr>
          <w:sz w:val="30"/>
          <w:szCs w:val="30"/>
        </w:rPr>
      </w:pPr>
      <w:r w:rsidRPr="00C81704">
        <w:rPr>
          <w:sz w:val="30"/>
          <w:szCs w:val="30"/>
        </w:rPr>
        <w:t>Create revision flashcards.</w:t>
      </w:r>
    </w:p>
    <w:p w14:paraId="40F471A0" w14:textId="77777777" w:rsidR="00533F95" w:rsidRPr="00C81704" w:rsidRDefault="00000000">
      <w:pPr>
        <w:pStyle w:val="ListBullet"/>
        <w:spacing w:after="60"/>
        <w:rPr>
          <w:sz w:val="30"/>
          <w:szCs w:val="30"/>
        </w:rPr>
      </w:pPr>
      <w:r w:rsidRPr="00C81704">
        <w:rPr>
          <w:sz w:val="30"/>
          <w:szCs w:val="30"/>
        </w:rPr>
        <w:t>Generate practice quizzes.</w:t>
      </w:r>
    </w:p>
    <w:p w14:paraId="7CB7DC3D" w14:textId="77777777" w:rsidR="00533F95" w:rsidRPr="00C81704" w:rsidRDefault="00000000">
      <w:pPr>
        <w:pStyle w:val="ListBullet"/>
        <w:spacing w:after="60"/>
        <w:rPr>
          <w:sz w:val="30"/>
          <w:szCs w:val="30"/>
        </w:rPr>
      </w:pPr>
      <w:r w:rsidRPr="00C81704">
        <w:rPr>
          <w:sz w:val="30"/>
          <w:szCs w:val="30"/>
        </w:rPr>
        <w:t>Prepare personalized study schedules.</w:t>
      </w:r>
    </w:p>
    <w:p w14:paraId="34891D8D" w14:textId="77777777" w:rsidR="00533F95" w:rsidRPr="00C81704" w:rsidRDefault="00000000">
      <w:pPr>
        <w:pStyle w:val="Heading2"/>
        <w:spacing w:after="100"/>
        <w:rPr>
          <w:sz w:val="32"/>
          <w:szCs w:val="32"/>
        </w:rPr>
      </w:pPr>
      <w:r w:rsidRPr="00C81704">
        <w:rPr>
          <w:sz w:val="32"/>
          <w:szCs w:val="32"/>
        </w:rPr>
        <w:t>Key Features</w:t>
      </w:r>
    </w:p>
    <w:p w14:paraId="0B3F7AC6" w14:textId="77777777" w:rsidR="00533F95" w:rsidRPr="00C81704" w:rsidRDefault="00000000">
      <w:pPr>
        <w:pStyle w:val="ListBullet"/>
        <w:spacing w:after="60"/>
        <w:rPr>
          <w:sz w:val="30"/>
          <w:szCs w:val="30"/>
        </w:rPr>
      </w:pPr>
      <w:r w:rsidRPr="00C81704">
        <w:rPr>
          <w:sz w:val="30"/>
          <w:szCs w:val="30"/>
        </w:rPr>
        <w:t>Student authentication</w:t>
      </w:r>
    </w:p>
    <w:p w14:paraId="1D55BB86" w14:textId="77777777" w:rsidR="00533F95" w:rsidRPr="00C81704" w:rsidRDefault="00000000">
      <w:pPr>
        <w:pStyle w:val="ListBullet"/>
        <w:spacing w:after="60"/>
        <w:rPr>
          <w:sz w:val="30"/>
          <w:szCs w:val="30"/>
        </w:rPr>
      </w:pPr>
      <w:r w:rsidRPr="00C81704">
        <w:rPr>
          <w:sz w:val="30"/>
          <w:szCs w:val="30"/>
        </w:rPr>
        <w:t>PDF study material upload</w:t>
      </w:r>
    </w:p>
    <w:p w14:paraId="7D07C2FE" w14:textId="77777777" w:rsidR="00533F95" w:rsidRPr="00C81704" w:rsidRDefault="00000000">
      <w:pPr>
        <w:pStyle w:val="ListBullet"/>
        <w:spacing w:after="60"/>
        <w:rPr>
          <w:sz w:val="30"/>
          <w:szCs w:val="30"/>
        </w:rPr>
      </w:pPr>
      <w:r w:rsidRPr="00C81704">
        <w:rPr>
          <w:sz w:val="30"/>
          <w:szCs w:val="30"/>
        </w:rPr>
        <w:t>PDF text extraction</w:t>
      </w:r>
    </w:p>
    <w:p w14:paraId="2DD076C5" w14:textId="77777777" w:rsidR="00533F95" w:rsidRPr="00C81704" w:rsidRDefault="00000000">
      <w:pPr>
        <w:pStyle w:val="ListBullet"/>
        <w:spacing w:after="60"/>
        <w:rPr>
          <w:sz w:val="30"/>
          <w:szCs w:val="30"/>
        </w:rPr>
      </w:pPr>
      <w:r w:rsidRPr="00C81704">
        <w:rPr>
          <w:sz w:val="30"/>
          <w:szCs w:val="30"/>
        </w:rPr>
        <w:t>AI-generated summary</w:t>
      </w:r>
    </w:p>
    <w:p w14:paraId="31693E02" w14:textId="77777777" w:rsidR="00533F95" w:rsidRPr="00C81704" w:rsidRDefault="00000000">
      <w:pPr>
        <w:pStyle w:val="ListBullet"/>
        <w:spacing w:after="60"/>
        <w:rPr>
          <w:sz w:val="30"/>
          <w:szCs w:val="30"/>
        </w:rPr>
      </w:pPr>
      <w:r w:rsidRPr="00C81704">
        <w:rPr>
          <w:sz w:val="30"/>
          <w:szCs w:val="30"/>
        </w:rPr>
        <w:t>AI-generated flashcards</w:t>
      </w:r>
    </w:p>
    <w:p w14:paraId="2D7C8F6C" w14:textId="77777777" w:rsidR="00533F95" w:rsidRPr="00C81704" w:rsidRDefault="00000000">
      <w:pPr>
        <w:pStyle w:val="ListBullet"/>
        <w:spacing w:after="60"/>
        <w:rPr>
          <w:sz w:val="30"/>
          <w:szCs w:val="30"/>
        </w:rPr>
      </w:pPr>
      <w:r w:rsidRPr="00C81704">
        <w:rPr>
          <w:sz w:val="30"/>
          <w:szCs w:val="30"/>
        </w:rPr>
        <w:t>AI-generated quizzes</w:t>
      </w:r>
    </w:p>
    <w:p w14:paraId="1E96DAA8" w14:textId="77777777" w:rsidR="00533F95" w:rsidRPr="00C81704" w:rsidRDefault="00000000">
      <w:pPr>
        <w:pStyle w:val="ListBullet"/>
        <w:spacing w:after="60"/>
        <w:rPr>
          <w:sz w:val="30"/>
          <w:szCs w:val="30"/>
        </w:rPr>
      </w:pPr>
      <w:r w:rsidRPr="00C81704">
        <w:rPr>
          <w:sz w:val="30"/>
          <w:szCs w:val="30"/>
        </w:rPr>
        <w:t>Personalized study plan</w:t>
      </w:r>
    </w:p>
    <w:p w14:paraId="1C4F3042" w14:textId="77777777" w:rsidR="00533F95" w:rsidRPr="00C81704" w:rsidRDefault="00000000">
      <w:pPr>
        <w:pStyle w:val="ListBullet"/>
        <w:spacing w:after="60"/>
        <w:rPr>
          <w:sz w:val="30"/>
          <w:szCs w:val="30"/>
        </w:rPr>
      </w:pPr>
      <w:r w:rsidRPr="00C81704">
        <w:rPr>
          <w:sz w:val="30"/>
          <w:szCs w:val="30"/>
        </w:rPr>
        <w:t>MongoDB data storage</w:t>
      </w:r>
    </w:p>
    <w:p w14:paraId="24FB038F" w14:textId="77777777" w:rsidR="00533F95" w:rsidRPr="00C81704" w:rsidRDefault="00000000">
      <w:pPr>
        <w:pStyle w:val="ListBullet"/>
        <w:spacing w:after="60"/>
        <w:rPr>
          <w:sz w:val="30"/>
          <w:szCs w:val="30"/>
        </w:rPr>
      </w:pPr>
      <w:r w:rsidRPr="00C81704">
        <w:rPr>
          <w:sz w:val="30"/>
          <w:szCs w:val="30"/>
        </w:rPr>
        <w:t>JWT-based authentication</w:t>
      </w:r>
    </w:p>
    <w:p w14:paraId="4CC44589" w14:textId="77777777" w:rsidR="00533F95" w:rsidRPr="00C81704" w:rsidRDefault="00000000">
      <w:pPr>
        <w:pStyle w:val="ListBullet"/>
        <w:spacing w:after="60"/>
        <w:rPr>
          <w:sz w:val="30"/>
          <w:szCs w:val="30"/>
        </w:rPr>
      </w:pPr>
      <w:r w:rsidRPr="00C81704">
        <w:rPr>
          <w:sz w:val="30"/>
          <w:szCs w:val="30"/>
        </w:rPr>
        <w:t>REST API-based backend</w:t>
      </w:r>
    </w:p>
    <w:p w14:paraId="20AC88A4" w14:textId="77777777" w:rsidR="00533F95" w:rsidRPr="00C81704" w:rsidRDefault="00000000">
      <w:pPr>
        <w:pStyle w:val="Heading2"/>
        <w:spacing w:after="100"/>
        <w:rPr>
          <w:sz w:val="32"/>
          <w:szCs w:val="32"/>
        </w:rPr>
      </w:pPr>
      <w:r w:rsidRPr="00C81704">
        <w:rPr>
          <w:sz w:val="32"/>
          <w:szCs w:val="32"/>
        </w:rPr>
        <w:t>Target Users</w:t>
      </w:r>
    </w:p>
    <w:p w14:paraId="1602B653" w14:textId="77777777" w:rsidR="00533F95" w:rsidRPr="00C81704" w:rsidRDefault="00000000">
      <w:pPr>
        <w:pStyle w:val="ListBullet"/>
        <w:spacing w:after="60"/>
        <w:rPr>
          <w:sz w:val="30"/>
          <w:szCs w:val="30"/>
        </w:rPr>
      </w:pPr>
      <w:r w:rsidRPr="00C81704">
        <w:rPr>
          <w:sz w:val="30"/>
          <w:szCs w:val="30"/>
        </w:rPr>
        <w:t>College students</w:t>
      </w:r>
    </w:p>
    <w:p w14:paraId="01195138" w14:textId="77777777" w:rsidR="00533F95" w:rsidRPr="00C81704" w:rsidRDefault="00000000">
      <w:pPr>
        <w:pStyle w:val="ListBullet"/>
        <w:spacing w:after="60"/>
        <w:rPr>
          <w:sz w:val="30"/>
          <w:szCs w:val="30"/>
        </w:rPr>
      </w:pPr>
      <w:r w:rsidRPr="00C81704">
        <w:rPr>
          <w:sz w:val="30"/>
          <w:szCs w:val="30"/>
        </w:rPr>
        <w:t>School students</w:t>
      </w:r>
    </w:p>
    <w:p w14:paraId="434D7443" w14:textId="77777777" w:rsidR="00533F95" w:rsidRPr="00C81704" w:rsidRDefault="00000000">
      <w:pPr>
        <w:pStyle w:val="ListBullet"/>
        <w:spacing w:after="60"/>
        <w:rPr>
          <w:sz w:val="30"/>
          <w:szCs w:val="30"/>
        </w:rPr>
      </w:pPr>
      <w:r w:rsidRPr="00C81704">
        <w:rPr>
          <w:sz w:val="30"/>
          <w:szCs w:val="30"/>
        </w:rPr>
        <w:t>Learners preparing for examinations</w:t>
      </w:r>
    </w:p>
    <w:p w14:paraId="0D71FA8C" w14:textId="77777777" w:rsidR="00533F95" w:rsidRPr="00C81704" w:rsidRDefault="00000000">
      <w:pPr>
        <w:pStyle w:val="ListBullet"/>
        <w:spacing w:after="60"/>
        <w:rPr>
          <w:sz w:val="30"/>
          <w:szCs w:val="30"/>
        </w:rPr>
      </w:pPr>
      <w:r w:rsidRPr="00C81704">
        <w:rPr>
          <w:sz w:val="30"/>
          <w:szCs w:val="30"/>
        </w:rPr>
        <w:t>Students who need quick revision materials</w:t>
      </w:r>
    </w:p>
    <w:p w14:paraId="3061731B" w14:textId="02ABE3C7" w:rsidR="00533F95" w:rsidRPr="00C81704" w:rsidRDefault="00000000" w:rsidP="00C81704">
      <w:pPr>
        <w:rPr>
          <w:b/>
          <w:bCs/>
          <w:sz w:val="32"/>
          <w:szCs w:val="32"/>
        </w:rPr>
      </w:pPr>
      <w:r>
        <w:br w:type="page"/>
      </w:r>
      <w:r w:rsidRPr="00C81704">
        <w:rPr>
          <w:b/>
          <w:bCs/>
          <w:color w:val="548DD4" w:themeColor="text2" w:themeTint="99"/>
          <w:sz w:val="32"/>
          <w:szCs w:val="32"/>
        </w:rPr>
        <w:lastRenderedPageBreak/>
        <w:t>3. PROBLEM STATEMENT AND OBJECTIVES</w:t>
      </w:r>
    </w:p>
    <w:p w14:paraId="258998DE" w14:textId="77777777" w:rsidR="00533F95" w:rsidRPr="00C81704" w:rsidRDefault="00000000">
      <w:pPr>
        <w:pStyle w:val="Heading2"/>
        <w:spacing w:after="100"/>
        <w:rPr>
          <w:sz w:val="30"/>
          <w:szCs w:val="30"/>
        </w:rPr>
      </w:pPr>
      <w:r w:rsidRPr="00C81704">
        <w:rPr>
          <w:sz w:val="30"/>
          <w:szCs w:val="30"/>
        </w:rPr>
        <w:t>Problem Statement</w:t>
      </w:r>
    </w:p>
    <w:p w14:paraId="2ABA501F" w14:textId="77777777" w:rsidR="00533F95" w:rsidRPr="00C81704" w:rsidRDefault="00000000">
      <w:pPr>
        <w:spacing w:after="120" w:line="259" w:lineRule="auto"/>
        <w:rPr>
          <w:sz w:val="30"/>
          <w:szCs w:val="30"/>
        </w:rPr>
      </w:pPr>
      <w:r w:rsidRPr="00C81704">
        <w:rPr>
          <w:sz w:val="30"/>
          <w:szCs w:val="30"/>
        </w:rPr>
        <w:t xml:space="preserve">Students often </w:t>
      </w:r>
      <w:proofErr w:type="gramStart"/>
      <w:r w:rsidRPr="00C81704">
        <w:rPr>
          <w:sz w:val="30"/>
          <w:szCs w:val="30"/>
        </w:rPr>
        <w:t>have to</w:t>
      </w:r>
      <w:proofErr w:type="gramEnd"/>
      <w:r w:rsidRPr="00C81704">
        <w:rPr>
          <w:sz w:val="30"/>
          <w:szCs w:val="30"/>
        </w:rPr>
        <w:t xml:space="preserve"> study from lengthy notes, PDFs, textbooks, and other learning materials.</w:t>
      </w:r>
    </w:p>
    <w:p w14:paraId="48A07613" w14:textId="77777777" w:rsidR="00533F95" w:rsidRPr="00C81704" w:rsidRDefault="00000000">
      <w:pPr>
        <w:spacing w:after="120" w:line="259" w:lineRule="auto"/>
        <w:rPr>
          <w:sz w:val="30"/>
          <w:szCs w:val="30"/>
        </w:rPr>
      </w:pPr>
      <w:r w:rsidRPr="00C81704">
        <w:rPr>
          <w:sz w:val="30"/>
          <w:szCs w:val="30"/>
        </w:rPr>
        <w:t>Preparing summaries, revision questions, flashcards, and study schedules manually can take considerable time.</w:t>
      </w:r>
    </w:p>
    <w:p w14:paraId="4EDE9550" w14:textId="77777777" w:rsidR="00533F95" w:rsidRPr="00C81704" w:rsidRDefault="00000000">
      <w:pPr>
        <w:pStyle w:val="Heading2"/>
        <w:spacing w:after="100"/>
        <w:rPr>
          <w:sz w:val="30"/>
          <w:szCs w:val="30"/>
        </w:rPr>
      </w:pPr>
      <w:r w:rsidRPr="00C81704">
        <w:rPr>
          <w:sz w:val="30"/>
          <w:szCs w:val="30"/>
        </w:rPr>
        <w:t>Problems Identified</w:t>
      </w:r>
    </w:p>
    <w:p w14:paraId="4C12F2CE" w14:textId="77777777" w:rsidR="00533F95" w:rsidRPr="00C81704" w:rsidRDefault="00000000">
      <w:pPr>
        <w:pStyle w:val="ListBullet"/>
        <w:spacing w:after="60"/>
        <w:rPr>
          <w:sz w:val="30"/>
          <w:szCs w:val="30"/>
        </w:rPr>
      </w:pPr>
      <w:r w:rsidRPr="00C81704">
        <w:rPr>
          <w:sz w:val="30"/>
          <w:szCs w:val="30"/>
        </w:rPr>
        <w:t>Lengthy study materials are difficult to revise quickly.</w:t>
      </w:r>
    </w:p>
    <w:p w14:paraId="0DF9B363" w14:textId="77777777" w:rsidR="00533F95" w:rsidRPr="00C81704" w:rsidRDefault="00000000">
      <w:pPr>
        <w:pStyle w:val="ListBullet"/>
        <w:spacing w:after="60"/>
        <w:rPr>
          <w:sz w:val="30"/>
          <w:szCs w:val="30"/>
        </w:rPr>
      </w:pPr>
      <w:r w:rsidRPr="00C81704">
        <w:rPr>
          <w:sz w:val="30"/>
          <w:szCs w:val="30"/>
        </w:rPr>
        <w:t>Manual summary preparation takes time.</w:t>
      </w:r>
    </w:p>
    <w:p w14:paraId="3F639BAE" w14:textId="77777777" w:rsidR="00533F95" w:rsidRPr="00C81704" w:rsidRDefault="00000000">
      <w:pPr>
        <w:pStyle w:val="ListBullet"/>
        <w:spacing w:after="60"/>
        <w:rPr>
          <w:sz w:val="30"/>
          <w:szCs w:val="30"/>
        </w:rPr>
      </w:pPr>
      <w:r w:rsidRPr="00C81704">
        <w:rPr>
          <w:sz w:val="30"/>
          <w:szCs w:val="30"/>
        </w:rPr>
        <w:t>Students may find it difficult to identify important topics.</w:t>
      </w:r>
    </w:p>
    <w:p w14:paraId="6B583D52" w14:textId="77777777" w:rsidR="00533F95" w:rsidRPr="00C81704" w:rsidRDefault="00000000">
      <w:pPr>
        <w:pStyle w:val="ListBullet"/>
        <w:spacing w:after="60"/>
        <w:rPr>
          <w:sz w:val="30"/>
          <w:szCs w:val="30"/>
        </w:rPr>
      </w:pPr>
      <w:r w:rsidRPr="00C81704">
        <w:rPr>
          <w:sz w:val="30"/>
          <w:szCs w:val="30"/>
        </w:rPr>
        <w:t>Creating practice questions manually requires additional effort.</w:t>
      </w:r>
    </w:p>
    <w:p w14:paraId="33356E32" w14:textId="77777777" w:rsidR="00533F95" w:rsidRPr="00C81704" w:rsidRDefault="00000000">
      <w:pPr>
        <w:pStyle w:val="ListBullet"/>
        <w:spacing w:after="60"/>
        <w:rPr>
          <w:sz w:val="30"/>
          <w:szCs w:val="30"/>
        </w:rPr>
      </w:pPr>
      <w:r w:rsidRPr="00C81704">
        <w:rPr>
          <w:sz w:val="30"/>
          <w:szCs w:val="30"/>
        </w:rPr>
        <w:t>Students may not have a proper study schedule.</w:t>
      </w:r>
    </w:p>
    <w:p w14:paraId="23D1544D" w14:textId="77777777" w:rsidR="00533F95" w:rsidRPr="00C81704" w:rsidRDefault="00000000">
      <w:pPr>
        <w:pStyle w:val="ListBullet"/>
        <w:spacing w:after="60"/>
        <w:rPr>
          <w:sz w:val="30"/>
          <w:szCs w:val="30"/>
        </w:rPr>
      </w:pPr>
      <w:r w:rsidRPr="00C81704">
        <w:rPr>
          <w:sz w:val="30"/>
          <w:szCs w:val="30"/>
        </w:rPr>
        <w:t>Different study materials are often stored separately.</w:t>
      </w:r>
    </w:p>
    <w:p w14:paraId="309BC32C" w14:textId="77777777" w:rsidR="00533F95" w:rsidRPr="00C81704" w:rsidRDefault="00000000">
      <w:pPr>
        <w:pStyle w:val="Heading2"/>
        <w:spacing w:after="100"/>
        <w:rPr>
          <w:sz w:val="30"/>
          <w:szCs w:val="30"/>
        </w:rPr>
      </w:pPr>
      <w:r w:rsidRPr="00C81704">
        <w:rPr>
          <w:sz w:val="30"/>
          <w:szCs w:val="30"/>
        </w:rPr>
        <w:t>Proposed Solution</w:t>
      </w:r>
    </w:p>
    <w:p w14:paraId="629B4779" w14:textId="77777777" w:rsidR="00533F95" w:rsidRPr="00C81704" w:rsidRDefault="00000000">
      <w:pPr>
        <w:spacing w:after="120" w:line="259" w:lineRule="auto"/>
        <w:rPr>
          <w:sz w:val="30"/>
          <w:szCs w:val="30"/>
        </w:rPr>
      </w:pPr>
      <w:r w:rsidRPr="00C81704">
        <w:rPr>
          <w:sz w:val="30"/>
          <w:szCs w:val="30"/>
        </w:rPr>
        <w:t>AI Study Buddy provides an AI-based solution for these problems.</w:t>
      </w:r>
    </w:p>
    <w:p w14:paraId="7A11DAA6" w14:textId="77777777" w:rsidR="00533F95" w:rsidRPr="00C81704" w:rsidRDefault="00000000">
      <w:pPr>
        <w:spacing w:after="120" w:line="259" w:lineRule="auto"/>
        <w:rPr>
          <w:sz w:val="30"/>
          <w:szCs w:val="30"/>
        </w:rPr>
      </w:pPr>
      <w:r w:rsidRPr="00C81704">
        <w:rPr>
          <w:sz w:val="30"/>
          <w:szCs w:val="30"/>
        </w:rPr>
        <w:t xml:space="preserve">The student uploads the study </w:t>
      </w:r>
      <w:proofErr w:type="gramStart"/>
      <w:r w:rsidRPr="00C81704">
        <w:rPr>
          <w:sz w:val="30"/>
          <w:szCs w:val="30"/>
        </w:rPr>
        <w:t>material</w:t>
      </w:r>
      <w:proofErr w:type="gramEnd"/>
      <w:r w:rsidRPr="00C81704">
        <w:rPr>
          <w:sz w:val="30"/>
          <w:szCs w:val="30"/>
        </w:rPr>
        <w:t xml:space="preserve"> and the system processes it using Google Gemini AI.</w:t>
      </w:r>
    </w:p>
    <w:p w14:paraId="19FE0F83" w14:textId="77777777" w:rsidR="00533F95" w:rsidRPr="00C81704" w:rsidRDefault="00000000">
      <w:pPr>
        <w:spacing w:after="120" w:line="259" w:lineRule="auto"/>
        <w:rPr>
          <w:sz w:val="30"/>
          <w:szCs w:val="30"/>
        </w:rPr>
      </w:pPr>
      <w:r w:rsidRPr="00C81704">
        <w:rPr>
          <w:sz w:val="30"/>
          <w:szCs w:val="30"/>
        </w:rPr>
        <w:t>The system then generates useful learning resources automatically.</w:t>
      </w:r>
    </w:p>
    <w:p w14:paraId="42A5DC26" w14:textId="77777777" w:rsidR="00533F95" w:rsidRPr="00C81704" w:rsidRDefault="00000000">
      <w:pPr>
        <w:pStyle w:val="Heading2"/>
        <w:spacing w:after="100"/>
        <w:rPr>
          <w:sz w:val="30"/>
          <w:szCs w:val="30"/>
        </w:rPr>
      </w:pPr>
      <w:r w:rsidRPr="00C81704">
        <w:rPr>
          <w:sz w:val="30"/>
          <w:szCs w:val="30"/>
        </w:rPr>
        <w:t>Objectives</w:t>
      </w:r>
    </w:p>
    <w:p w14:paraId="6FFB6330" w14:textId="77777777" w:rsidR="00533F95" w:rsidRPr="00C81704" w:rsidRDefault="00000000">
      <w:pPr>
        <w:pStyle w:val="ListBullet"/>
        <w:spacing w:after="60"/>
        <w:rPr>
          <w:sz w:val="30"/>
          <w:szCs w:val="30"/>
        </w:rPr>
      </w:pPr>
      <w:r w:rsidRPr="00C81704">
        <w:rPr>
          <w:sz w:val="30"/>
          <w:szCs w:val="30"/>
        </w:rPr>
        <w:t>To provide an easy-to-use AI study assistant.</w:t>
      </w:r>
    </w:p>
    <w:p w14:paraId="1A1909EC" w14:textId="77777777" w:rsidR="00533F95" w:rsidRPr="00C81704" w:rsidRDefault="00000000">
      <w:pPr>
        <w:pStyle w:val="ListBullet"/>
        <w:spacing w:after="60"/>
        <w:rPr>
          <w:sz w:val="30"/>
          <w:szCs w:val="30"/>
        </w:rPr>
      </w:pPr>
      <w:r w:rsidRPr="00C81704">
        <w:rPr>
          <w:sz w:val="30"/>
          <w:szCs w:val="30"/>
        </w:rPr>
        <w:t>To process uploaded study materials.</w:t>
      </w:r>
    </w:p>
    <w:p w14:paraId="4D9E6259" w14:textId="77777777" w:rsidR="00533F95" w:rsidRPr="00C81704" w:rsidRDefault="00000000">
      <w:pPr>
        <w:pStyle w:val="ListBullet"/>
        <w:spacing w:after="60"/>
        <w:rPr>
          <w:sz w:val="30"/>
          <w:szCs w:val="30"/>
        </w:rPr>
      </w:pPr>
      <w:r w:rsidRPr="00C81704">
        <w:rPr>
          <w:sz w:val="30"/>
          <w:szCs w:val="30"/>
        </w:rPr>
        <w:t>To generate meaningful summaries.</w:t>
      </w:r>
    </w:p>
    <w:p w14:paraId="502FD256" w14:textId="77777777" w:rsidR="00533F95" w:rsidRPr="00C81704" w:rsidRDefault="00000000">
      <w:pPr>
        <w:pStyle w:val="ListBullet"/>
        <w:spacing w:after="60"/>
        <w:rPr>
          <w:sz w:val="30"/>
          <w:szCs w:val="30"/>
        </w:rPr>
      </w:pPr>
      <w:r w:rsidRPr="00C81704">
        <w:rPr>
          <w:sz w:val="30"/>
          <w:szCs w:val="30"/>
        </w:rPr>
        <w:t>To create flashcards for revision.</w:t>
      </w:r>
    </w:p>
    <w:p w14:paraId="55A51D8F" w14:textId="77777777" w:rsidR="00533F95" w:rsidRPr="00C81704" w:rsidRDefault="00000000">
      <w:pPr>
        <w:pStyle w:val="ListBullet"/>
        <w:spacing w:after="60"/>
        <w:rPr>
          <w:sz w:val="30"/>
          <w:szCs w:val="30"/>
        </w:rPr>
      </w:pPr>
      <w:r w:rsidRPr="00C81704">
        <w:rPr>
          <w:sz w:val="30"/>
          <w:szCs w:val="30"/>
        </w:rPr>
        <w:t>To generate practice quizzes.</w:t>
      </w:r>
    </w:p>
    <w:p w14:paraId="3A6BDB81" w14:textId="77777777" w:rsidR="00533F95" w:rsidRPr="00C81704" w:rsidRDefault="00000000">
      <w:pPr>
        <w:pStyle w:val="ListBullet"/>
        <w:spacing w:after="60"/>
        <w:rPr>
          <w:sz w:val="30"/>
          <w:szCs w:val="30"/>
        </w:rPr>
      </w:pPr>
      <w:r w:rsidRPr="00C81704">
        <w:rPr>
          <w:sz w:val="30"/>
          <w:szCs w:val="30"/>
        </w:rPr>
        <w:t>To create personalized study plans.</w:t>
      </w:r>
    </w:p>
    <w:p w14:paraId="56D0B48F" w14:textId="77777777" w:rsidR="00533F95" w:rsidRPr="00C81704" w:rsidRDefault="00000000">
      <w:pPr>
        <w:pStyle w:val="ListBullet"/>
        <w:spacing w:after="60"/>
        <w:rPr>
          <w:sz w:val="30"/>
          <w:szCs w:val="30"/>
        </w:rPr>
      </w:pPr>
      <w:r w:rsidRPr="00C81704">
        <w:rPr>
          <w:sz w:val="30"/>
          <w:szCs w:val="30"/>
        </w:rPr>
        <w:t>To save time during exam preparation.</w:t>
      </w:r>
    </w:p>
    <w:p w14:paraId="1FABC3D8" w14:textId="77777777" w:rsidR="00533F95" w:rsidRDefault="00000000">
      <w:r>
        <w:br w:type="page"/>
      </w:r>
    </w:p>
    <w:p w14:paraId="1B84EC8B" w14:textId="77777777" w:rsidR="00533F95" w:rsidRDefault="00000000">
      <w:pPr>
        <w:pStyle w:val="Heading1"/>
        <w:spacing w:after="160"/>
      </w:pPr>
      <w:r>
        <w:lastRenderedPageBreak/>
        <w:t>4. SYSTEM ARCHITECTURE</w:t>
      </w:r>
    </w:p>
    <w:p w14:paraId="55735761" w14:textId="77777777" w:rsidR="00533F95" w:rsidRPr="00C81704" w:rsidRDefault="00000000">
      <w:pPr>
        <w:spacing w:after="120" w:line="259" w:lineRule="auto"/>
        <w:rPr>
          <w:sz w:val="30"/>
          <w:szCs w:val="30"/>
        </w:rPr>
      </w:pPr>
      <w:r w:rsidRPr="00C81704">
        <w:rPr>
          <w:sz w:val="30"/>
          <w:szCs w:val="30"/>
        </w:rPr>
        <w:t xml:space="preserve">AI Study Buddy follows </w:t>
      </w:r>
      <w:proofErr w:type="gramStart"/>
      <w:r w:rsidRPr="00C81704">
        <w:rPr>
          <w:sz w:val="30"/>
          <w:szCs w:val="30"/>
        </w:rPr>
        <w:t>a backend</w:t>
      </w:r>
      <w:proofErr w:type="gramEnd"/>
      <w:r w:rsidRPr="00C81704">
        <w:rPr>
          <w:sz w:val="30"/>
          <w:szCs w:val="30"/>
        </w:rPr>
        <w:t xml:space="preserve">-based architecture where the student request passes through the </w:t>
      </w:r>
      <w:proofErr w:type="gramStart"/>
      <w:r w:rsidRPr="00C81704">
        <w:rPr>
          <w:sz w:val="30"/>
          <w:szCs w:val="30"/>
        </w:rPr>
        <w:t>backend</w:t>
      </w:r>
      <w:proofErr w:type="gramEnd"/>
      <w:r w:rsidRPr="00C81704">
        <w:rPr>
          <w:sz w:val="30"/>
          <w:szCs w:val="30"/>
        </w:rPr>
        <w:t xml:space="preserve"> and the required information is processed using different technologies.</w:t>
      </w:r>
    </w:p>
    <w:p w14:paraId="44EBF7A2" w14:textId="77777777" w:rsidR="00533F95" w:rsidRPr="00C81704" w:rsidRDefault="00000000">
      <w:pPr>
        <w:pStyle w:val="Heading2"/>
        <w:spacing w:after="100"/>
        <w:rPr>
          <w:sz w:val="30"/>
          <w:szCs w:val="30"/>
        </w:rPr>
      </w:pPr>
      <w:r w:rsidRPr="00C81704">
        <w:rPr>
          <w:sz w:val="30"/>
          <w:szCs w:val="30"/>
        </w:rPr>
        <w:t>Architecture Components</w:t>
      </w:r>
    </w:p>
    <w:p w14:paraId="2B87E210" w14:textId="77777777" w:rsidR="00533F95" w:rsidRPr="00C81704" w:rsidRDefault="00000000">
      <w:pPr>
        <w:spacing w:after="120" w:line="259" w:lineRule="auto"/>
        <w:rPr>
          <w:sz w:val="30"/>
          <w:szCs w:val="30"/>
        </w:rPr>
      </w:pPr>
      <w:r w:rsidRPr="00C81704">
        <w:rPr>
          <w:sz w:val="30"/>
          <w:szCs w:val="30"/>
        </w:rPr>
        <w:t>1. Student</w:t>
      </w:r>
    </w:p>
    <w:p w14:paraId="16F83BFC" w14:textId="77777777" w:rsidR="00533F95" w:rsidRPr="00C81704" w:rsidRDefault="00000000">
      <w:pPr>
        <w:spacing w:after="120" w:line="259" w:lineRule="auto"/>
        <w:rPr>
          <w:sz w:val="30"/>
          <w:szCs w:val="30"/>
        </w:rPr>
      </w:pPr>
      <w:r w:rsidRPr="00C81704">
        <w:rPr>
          <w:sz w:val="30"/>
          <w:szCs w:val="30"/>
        </w:rPr>
        <w:t>The student provides login details, uploads study materials, and requests AI-generated learning resources.</w:t>
      </w:r>
    </w:p>
    <w:p w14:paraId="4C21E08D" w14:textId="77777777" w:rsidR="00533F95" w:rsidRPr="00C81704" w:rsidRDefault="00000000">
      <w:pPr>
        <w:spacing w:after="120" w:line="259" w:lineRule="auto"/>
        <w:rPr>
          <w:sz w:val="30"/>
          <w:szCs w:val="30"/>
        </w:rPr>
      </w:pPr>
      <w:r w:rsidRPr="00C81704">
        <w:rPr>
          <w:sz w:val="30"/>
          <w:szCs w:val="30"/>
        </w:rPr>
        <w:t>2. Node.js</w:t>
      </w:r>
    </w:p>
    <w:p w14:paraId="4AB06F4B" w14:textId="77777777" w:rsidR="00533F95" w:rsidRPr="00C81704" w:rsidRDefault="00000000">
      <w:pPr>
        <w:spacing w:after="120" w:line="259" w:lineRule="auto"/>
        <w:rPr>
          <w:sz w:val="30"/>
          <w:szCs w:val="30"/>
        </w:rPr>
      </w:pPr>
      <w:r w:rsidRPr="00C81704">
        <w:rPr>
          <w:sz w:val="30"/>
          <w:szCs w:val="30"/>
        </w:rPr>
        <w:t>Node.js provides the runtime environment for executing the backend application.</w:t>
      </w:r>
    </w:p>
    <w:p w14:paraId="6DAA6390" w14:textId="77777777" w:rsidR="00533F95" w:rsidRPr="00C81704" w:rsidRDefault="00000000">
      <w:pPr>
        <w:spacing w:after="120" w:line="259" w:lineRule="auto"/>
        <w:rPr>
          <w:sz w:val="30"/>
          <w:szCs w:val="30"/>
        </w:rPr>
      </w:pPr>
      <w:r w:rsidRPr="00C81704">
        <w:rPr>
          <w:sz w:val="30"/>
          <w:szCs w:val="30"/>
        </w:rPr>
        <w:t>3. Express.js</w:t>
      </w:r>
    </w:p>
    <w:p w14:paraId="3CBA8AEA" w14:textId="77777777" w:rsidR="00533F95" w:rsidRPr="00C81704" w:rsidRDefault="00000000">
      <w:pPr>
        <w:spacing w:after="120" w:line="259" w:lineRule="auto"/>
        <w:rPr>
          <w:sz w:val="30"/>
          <w:szCs w:val="30"/>
        </w:rPr>
      </w:pPr>
      <w:r w:rsidRPr="00C81704">
        <w:rPr>
          <w:sz w:val="30"/>
          <w:szCs w:val="30"/>
        </w:rPr>
        <w:t>Express.js is used to develop REST APIs and handle client requests.</w:t>
      </w:r>
    </w:p>
    <w:p w14:paraId="5B7019BC" w14:textId="77777777" w:rsidR="00533F95" w:rsidRPr="00C81704" w:rsidRDefault="00000000">
      <w:pPr>
        <w:spacing w:after="120" w:line="259" w:lineRule="auto"/>
        <w:rPr>
          <w:sz w:val="30"/>
          <w:szCs w:val="30"/>
        </w:rPr>
      </w:pPr>
      <w:r w:rsidRPr="00C81704">
        <w:rPr>
          <w:sz w:val="30"/>
          <w:szCs w:val="30"/>
        </w:rPr>
        <w:t>4. MongoDB</w:t>
      </w:r>
    </w:p>
    <w:p w14:paraId="76981C42" w14:textId="77777777" w:rsidR="00533F95" w:rsidRPr="00C81704" w:rsidRDefault="00000000">
      <w:pPr>
        <w:spacing w:after="120" w:line="259" w:lineRule="auto"/>
        <w:rPr>
          <w:sz w:val="30"/>
          <w:szCs w:val="30"/>
        </w:rPr>
      </w:pPr>
      <w:r w:rsidRPr="00C81704">
        <w:rPr>
          <w:sz w:val="30"/>
          <w:szCs w:val="30"/>
        </w:rPr>
        <w:t>MongoDB stores application data and study material information.</w:t>
      </w:r>
    </w:p>
    <w:p w14:paraId="4480FD72" w14:textId="77777777" w:rsidR="00533F95" w:rsidRPr="00C81704" w:rsidRDefault="00000000">
      <w:pPr>
        <w:spacing w:after="120" w:line="259" w:lineRule="auto"/>
        <w:rPr>
          <w:sz w:val="30"/>
          <w:szCs w:val="30"/>
        </w:rPr>
      </w:pPr>
      <w:r w:rsidRPr="00C81704">
        <w:rPr>
          <w:sz w:val="30"/>
          <w:szCs w:val="30"/>
        </w:rPr>
        <w:t>5. Google Gemini API</w:t>
      </w:r>
    </w:p>
    <w:p w14:paraId="2387E6CB" w14:textId="77777777" w:rsidR="00533F95" w:rsidRPr="00C81704" w:rsidRDefault="00000000">
      <w:pPr>
        <w:spacing w:after="120" w:line="259" w:lineRule="auto"/>
        <w:rPr>
          <w:sz w:val="30"/>
          <w:szCs w:val="30"/>
        </w:rPr>
      </w:pPr>
      <w:r w:rsidRPr="00C81704">
        <w:rPr>
          <w:sz w:val="30"/>
          <w:szCs w:val="30"/>
        </w:rPr>
        <w:t>Gemini AI analyzes study material and generates learning content.</w:t>
      </w:r>
    </w:p>
    <w:p w14:paraId="2FADAE32" w14:textId="77777777" w:rsidR="00533F95" w:rsidRPr="00C81704" w:rsidRDefault="00000000">
      <w:pPr>
        <w:spacing w:after="120" w:line="259" w:lineRule="auto"/>
        <w:rPr>
          <w:sz w:val="30"/>
          <w:szCs w:val="30"/>
        </w:rPr>
      </w:pPr>
      <w:r w:rsidRPr="00C81704">
        <w:rPr>
          <w:sz w:val="30"/>
          <w:szCs w:val="30"/>
        </w:rPr>
        <w:t>6. JWT</w:t>
      </w:r>
    </w:p>
    <w:p w14:paraId="350093B3" w14:textId="77777777" w:rsidR="00533F95" w:rsidRPr="00C81704" w:rsidRDefault="00000000">
      <w:pPr>
        <w:spacing w:after="120" w:line="259" w:lineRule="auto"/>
        <w:rPr>
          <w:sz w:val="30"/>
          <w:szCs w:val="30"/>
        </w:rPr>
      </w:pPr>
      <w:r w:rsidRPr="00C81704">
        <w:rPr>
          <w:sz w:val="30"/>
          <w:szCs w:val="30"/>
        </w:rPr>
        <w:t>JWT is used for authentication and protected API access.</w:t>
      </w:r>
    </w:p>
    <w:p w14:paraId="722F0434" w14:textId="77777777" w:rsidR="00533F95" w:rsidRPr="00C81704" w:rsidRDefault="00000000">
      <w:pPr>
        <w:pStyle w:val="Heading2"/>
        <w:spacing w:after="100"/>
        <w:rPr>
          <w:sz w:val="30"/>
          <w:szCs w:val="30"/>
        </w:rPr>
      </w:pPr>
      <w:r w:rsidRPr="00C81704">
        <w:rPr>
          <w:sz w:val="30"/>
          <w:szCs w:val="30"/>
        </w:rPr>
        <w:t>System Architecture</w:t>
      </w:r>
    </w:p>
    <w:p w14:paraId="10C1385A" w14:textId="77777777" w:rsidR="00533F95" w:rsidRPr="00C81704" w:rsidRDefault="00000000">
      <w:pPr>
        <w:rPr>
          <w:sz w:val="30"/>
          <w:szCs w:val="30"/>
        </w:rPr>
      </w:pPr>
      <w:r w:rsidRPr="00C81704">
        <w:rPr>
          <w:rFonts w:ascii="Courier New" w:hAnsi="Courier New"/>
          <w:sz w:val="30"/>
          <w:szCs w:val="30"/>
        </w:rPr>
        <w:t xml:space="preserve">              STUDENT</w:t>
      </w:r>
      <w:r w:rsidRPr="00C81704">
        <w:rPr>
          <w:rFonts w:ascii="Courier New" w:hAnsi="Courier New"/>
          <w:sz w:val="30"/>
          <w:szCs w:val="30"/>
        </w:rPr>
        <w:br/>
        <w:t xml:space="preserve">                 |</w:t>
      </w:r>
      <w:r w:rsidRPr="00C81704">
        <w:rPr>
          <w:rFonts w:ascii="Courier New" w:hAnsi="Courier New"/>
          <w:sz w:val="30"/>
          <w:szCs w:val="30"/>
        </w:rPr>
        <w:br/>
        <w:t xml:space="preserve">                 ↓</w:t>
      </w:r>
      <w:r w:rsidRPr="00C81704">
        <w:rPr>
          <w:rFonts w:ascii="Courier New" w:hAnsi="Courier New"/>
          <w:sz w:val="30"/>
          <w:szCs w:val="30"/>
        </w:rPr>
        <w:br/>
        <w:t xml:space="preserve">          Authentication</w:t>
      </w:r>
      <w:r w:rsidRPr="00C81704">
        <w:rPr>
          <w:rFonts w:ascii="Courier New" w:hAnsi="Courier New"/>
          <w:sz w:val="30"/>
          <w:szCs w:val="30"/>
        </w:rPr>
        <w:br/>
        <w:t xml:space="preserve">                 |</w:t>
      </w:r>
      <w:r w:rsidRPr="00C81704">
        <w:rPr>
          <w:rFonts w:ascii="Courier New" w:hAnsi="Courier New"/>
          <w:sz w:val="30"/>
          <w:szCs w:val="30"/>
        </w:rPr>
        <w:br/>
        <w:t xml:space="preserve">                 ↓</w:t>
      </w:r>
      <w:r w:rsidRPr="00C81704">
        <w:rPr>
          <w:rFonts w:ascii="Courier New" w:hAnsi="Courier New"/>
          <w:sz w:val="30"/>
          <w:szCs w:val="30"/>
        </w:rPr>
        <w:br/>
        <w:t xml:space="preserve">        Upload Study Material</w:t>
      </w:r>
      <w:r w:rsidRPr="00C81704">
        <w:rPr>
          <w:rFonts w:ascii="Courier New" w:hAnsi="Courier New"/>
          <w:sz w:val="30"/>
          <w:szCs w:val="30"/>
        </w:rPr>
        <w:br/>
        <w:t xml:space="preserve">                 |</w:t>
      </w:r>
      <w:r w:rsidRPr="00C81704">
        <w:rPr>
          <w:rFonts w:ascii="Courier New" w:hAnsi="Courier New"/>
          <w:sz w:val="30"/>
          <w:szCs w:val="30"/>
        </w:rPr>
        <w:br/>
        <w:t xml:space="preserve">                 ↓</w:t>
      </w:r>
      <w:r w:rsidRPr="00C81704">
        <w:rPr>
          <w:rFonts w:ascii="Courier New" w:hAnsi="Courier New"/>
          <w:sz w:val="30"/>
          <w:szCs w:val="30"/>
        </w:rPr>
        <w:br/>
        <w:t xml:space="preserve">          Node.js + Express</w:t>
      </w:r>
      <w:r w:rsidRPr="00C81704">
        <w:rPr>
          <w:rFonts w:ascii="Courier New" w:hAnsi="Courier New"/>
          <w:sz w:val="30"/>
          <w:szCs w:val="30"/>
        </w:rPr>
        <w:br/>
        <w:t xml:space="preserve">                 |</w:t>
      </w:r>
      <w:r w:rsidRPr="00C81704">
        <w:rPr>
          <w:rFonts w:ascii="Courier New" w:hAnsi="Courier New"/>
          <w:sz w:val="30"/>
          <w:szCs w:val="30"/>
        </w:rPr>
        <w:br/>
      </w:r>
      <w:r w:rsidRPr="00C81704">
        <w:rPr>
          <w:rFonts w:ascii="Courier New" w:hAnsi="Courier New"/>
          <w:sz w:val="30"/>
          <w:szCs w:val="30"/>
        </w:rPr>
        <w:lastRenderedPageBreak/>
        <w:t xml:space="preserve">                 ↓</w:t>
      </w:r>
      <w:r w:rsidRPr="00C81704">
        <w:rPr>
          <w:rFonts w:ascii="Courier New" w:hAnsi="Courier New"/>
          <w:sz w:val="30"/>
          <w:szCs w:val="30"/>
        </w:rPr>
        <w:br/>
        <w:t xml:space="preserve">          PDF Text Extraction</w:t>
      </w:r>
      <w:r w:rsidRPr="00C81704">
        <w:rPr>
          <w:rFonts w:ascii="Courier New" w:hAnsi="Courier New"/>
          <w:sz w:val="30"/>
          <w:szCs w:val="30"/>
        </w:rPr>
        <w:br/>
        <w:t xml:space="preserve">                 |</w:t>
      </w:r>
      <w:r w:rsidRPr="00C81704">
        <w:rPr>
          <w:rFonts w:ascii="Courier New" w:hAnsi="Courier New"/>
          <w:sz w:val="30"/>
          <w:szCs w:val="30"/>
        </w:rPr>
        <w:br/>
        <w:t xml:space="preserve">                 ↓</w:t>
      </w:r>
      <w:r w:rsidRPr="00C81704">
        <w:rPr>
          <w:rFonts w:ascii="Courier New" w:hAnsi="Courier New"/>
          <w:sz w:val="30"/>
          <w:szCs w:val="30"/>
        </w:rPr>
        <w:br/>
        <w:t xml:space="preserve">              MongoDB</w:t>
      </w:r>
      <w:r w:rsidRPr="00C81704">
        <w:rPr>
          <w:rFonts w:ascii="Courier New" w:hAnsi="Courier New"/>
          <w:sz w:val="30"/>
          <w:szCs w:val="30"/>
        </w:rPr>
        <w:br/>
        <w:t xml:space="preserve">                 |</w:t>
      </w:r>
      <w:r w:rsidRPr="00C81704">
        <w:rPr>
          <w:rFonts w:ascii="Courier New" w:hAnsi="Courier New"/>
          <w:sz w:val="30"/>
          <w:szCs w:val="30"/>
        </w:rPr>
        <w:br/>
        <w:t xml:space="preserve">                 ↓</w:t>
      </w:r>
      <w:r w:rsidRPr="00C81704">
        <w:rPr>
          <w:rFonts w:ascii="Courier New" w:hAnsi="Courier New"/>
          <w:sz w:val="30"/>
          <w:szCs w:val="30"/>
        </w:rPr>
        <w:br/>
        <w:t xml:space="preserve">          Google Gemini API</w:t>
      </w:r>
      <w:r w:rsidRPr="00C81704">
        <w:rPr>
          <w:rFonts w:ascii="Courier New" w:hAnsi="Courier New"/>
          <w:sz w:val="30"/>
          <w:szCs w:val="30"/>
        </w:rPr>
        <w:br/>
        <w:t xml:space="preserve">                 |</w:t>
      </w:r>
      <w:r w:rsidRPr="00C81704">
        <w:rPr>
          <w:rFonts w:ascii="Courier New" w:hAnsi="Courier New"/>
          <w:sz w:val="30"/>
          <w:szCs w:val="30"/>
        </w:rPr>
        <w:br/>
        <w:t xml:space="preserve">        ┌────────┼────────┐</w:t>
      </w:r>
      <w:r w:rsidRPr="00C81704">
        <w:rPr>
          <w:rFonts w:ascii="Courier New" w:hAnsi="Courier New"/>
          <w:sz w:val="30"/>
          <w:szCs w:val="30"/>
        </w:rPr>
        <w:br/>
        <w:t xml:space="preserve">        ↓        ↓        ↓</w:t>
      </w:r>
      <w:r w:rsidRPr="00C81704">
        <w:rPr>
          <w:rFonts w:ascii="Courier New" w:hAnsi="Courier New"/>
          <w:sz w:val="30"/>
          <w:szCs w:val="30"/>
        </w:rPr>
        <w:br/>
        <w:t xml:space="preserve">    Summary  Flashcards  Quiz</w:t>
      </w:r>
      <w:r w:rsidRPr="00C81704">
        <w:rPr>
          <w:rFonts w:ascii="Courier New" w:hAnsi="Courier New"/>
          <w:sz w:val="30"/>
          <w:szCs w:val="30"/>
        </w:rPr>
        <w:br/>
        <w:t xml:space="preserve">                 |</w:t>
      </w:r>
      <w:r w:rsidRPr="00C81704">
        <w:rPr>
          <w:rFonts w:ascii="Courier New" w:hAnsi="Courier New"/>
          <w:sz w:val="30"/>
          <w:szCs w:val="30"/>
        </w:rPr>
        <w:br/>
        <w:t xml:space="preserve">                 ↓</w:t>
      </w:r>
      <w:r w:rsidRPr="00C81704">
        <w:rPr>
          <w:rFonts w:ascii="Courier New" w:hAnsi="Courier New"/>
          <w:sz w:val="30"/>
          <w:szCs w:val="30"/>
        </w:rPr>
        <w:br/>
        <w:t xml:space="preserve">            Study Plan</w:t>
      </w:r>
    </w:p>
    <w:p w14:paraId="6C3C125B" w14:textId="77777777" w:rsidR="00533F95" w:rsidRDefault="00000000">
      <w:pPr>
        <w:pStyle w:val="Heading1"/>
        <w:spacing w:after="160"/>
      </w:pPr>
      <w:r>
        <w:t>5. TECHNOLOGY STACK</w:t>
      </w:r>
    </w:p>
    <w:p w14:paraId="57992FE2" w14:textId="77777777" w:rsidR="00533F95" w:rsidRPr="00C81704" w:rsidRDefault="00000000">
      <w:pPr>
        <w:pStyle w:val="Heading2"/>
        <w:spacing w:after="100"/>
        <w:rPr>
          <w:sz w:val="30"/>
          <w:szCs w:val="30"/>
        </w:rPr>
      </w:pPr>
      <w:r w:rsidRPr="00C81704">
        <w:rPr>
          <w:sz w:val="30"/>
          <w:szCs w:val="30"/>
        </w:rPr>
        <w:t>5.1 Node.js</w:t>
      </w:r>
    </w:p>
    <w:p w14:paraId="2ACED0A3" w14:textId="77777777" w:rsidR="00533F95" w:rsidRPr="00C81704" w:rsidRDefault="00000000">
      <w:pPr>
        <w:spacing w:after="120" w:line="259" w:lineRule="auto"/>
        <w:rPr>
          <w:sz w:val="30"/>
          <w:szCs w:val="30"/>
        </w:rPr>
      </w:pPr>
      <w:r w:rsidRPr="00C81704">
        <w:rPr>
          <w:sz w:val="30"/>
          <w:szCs w:val="30"/>
        </w:rPr>
        <w:t>Node.js is used as the runtime environment for the backend.</w:t>
      </w:r>
    </w:p>
    <w:p w14:paraId="5B26C764" w14:textId="77777777" w:rsidR="00533F95" w:rsidRPr="00C81704" w:rsidRDefault="00000000">
      <w:pPr>
        <w:spacing w:after="120" w:line="259" w:lineRule="auto"/>
        <w:rPr>
          <w:sz w:val="30"/>
          <w:szCs w:val="30"/>
        </w:rPr>
      </w:pPr>
      <w:r w:rsidRPr="00C81704">
        <w:rPr>
          <w:sz w:val="30"/>
          <w:szCs w:val="30"/>
        </w:rPr>
        <w:t>It allows JavaScript code to run on the server side.</w:t>
      </w:r>
    </w:p>
    <w:p w14:paraId="79BC40C9" w14:textId="77777777" w:rsidR="00533F95" w:rsidRPr="00C81704" w:rsidRDefault="00000000">
      <w:pPr>
        <w:pStyle w:val="Heading2"/>
        <w:spacing w:after="100"/>
        <w:rPr>
          <w:sz w:val="30"/>
          <w:szCs w:val="30"/>
        </w:rPr>
      </w:pPr>
      <w:r w:rsidRPr="00C81704">
        <w:rPr>
          <w:sz w:val="30"/>
          <w:szCs w:val="30"/>
        </w:rPr>
        <w:t>5.2 Express.js</w:t>
      </w:r>
    </w:p>
    <w:p w14:paraId="460E49B8" w14:textId="77777777" w:rsidR="00533F95" w:rsidRPr="00C81704" w:rsidRDefault="00000000">
      <w:pPr>
        <w:spacing w:after="120" w:line="259" w:lineRule="auto"/>
        <w:rPr>
          <w:sz w:val="30"/>
          <w:szCs w:val="30"/>
        </w:rPr>
      </w:pPr>
      <w:r w:rsidRPr="00C81704">
        <w:rPr>
          <w:sz w:val="30"/>
          <w:szCs w:val="30"/>
        </w:rPr>
        <w:t>Express.js is a Node.js framework used to develop APIs and handle HTTP requests.</w:t>
      </w:r>
    </w:p>
    <w:p w14:paraId="2D2EE47F" w14:textId="77777777" w:rsidR="00533F95" w:rsidRPr="00C81704" w:rsidRDefault="00000000">
      <w:pPr>
        <w:pStyle w:val="Heading2"/>
        <w:spacing w:after="100"/>
        <w:rPr>
          <w:sz w:val="30"/>
          <w:szCs w:val="30"/>
        </w:rPr>
      </w:pPr>
      <w:r w:rsidRPr="00C81704">
        <w:rPr>
          <w:sz w:val="30"/>
          <w:szCs w:val="30"/>
        </w:rPr>
        <w:t>5.3 MongoDB</w:t>
      </w:r>
    </w:p>
    <w:p w14:paraId="7B00AF01" w14:textId="77777777" w:rsidR="00533F95" w:rsidRPr="00C81704" w:rsidRDefault="00000000">
      <w:pPr>
        <w:spacing w:after="120" w:line="259" w:lineRule="auto"/>
        <w:rPr>
          <w:sz w:val="30"/>
          <w:szCs w:val="30"/>
        </w:rPr>
      </w:pPr>
      <w:r w:rsidRPr="00C81704">
        <w:rPr>
          <w:sz w:val="30"/>
          <w:szCs w:val="30"/>
        </w:rPr>
        <w:t>MongoDB is a NoSQL database used to store application and study material data.</w:t>
      </w:r>
    </w:p>
    <w:p w14:paraId="6446B584" w14:textId="77777777" w:rsidR="00533F95" w:rsidRPr="00C81704" w:rsidRDefault="00000000">
      <w:pPr>
        <w:pStyle w:val="Heading2"/>
        <w:spacing w:after="100"/>
        <w:rPr>
          <w:sz w:val="30"/>
          <w:szCs w:val="30"/>
        </w:rPr>
      </w:pPr>
      <w:r w:rsidRPr="00C81704">
        <w:rPr>
          <w:sz w:val="30"/>
          <w:szCs w:val="30"/>
        </w:rPr>
        <w:t>5.4 Mongoose</w:t>
      </w:r>
    </w:p>
    <w:p w14:paraId="07AE8869" w14:textId="77777777" w:rsidR="00533F95" w:rsidRPr="00C81704" w:rsidRDefault="00000000">
      <w:pPr>
        <w:spacing w:after="120" w:line="259" w:lineRule="auto"/>
        <w:rPr>
          <w:sz w:val="30"/>
          <w:szCs w:val="30"/>
        </w:rPr>
      </w:pPr>
      <w:r w:rsidRPr="00C81704">
        <w:rPr>
          <w:sz w:val="30"/>
          <w:szCs w:val="30"/>
        </w:rPr>
        <w:t>Mongoose provides a structured way to work with MongoDB from the Node.js application.</w:t>
      </w:r>
    </w:p>
    <w:p w14:paraId="4DB3D67F" w14:textId="77777777" w:rsidR="00533F95" w:rsidRPr="00C81704" w:rsidRDefault="00000000">
      <w:pPr>
        <w:pStyle w:val="Heading2"/>
        <w:spacing w:after="100"/>
        <w:rPr>
          <w:sz w:val="30"/>
          <w:szCs w:val="30"/>
        </w:rPr>
      </w:pPr>
      <w:r w:rsidRPr="00C81704">
        <w:rPr>
          <w:sz w:val="30"/>
          <w:szCs w:val="30"/>
        </w:rPr>
        <w:t>5.5 Google Gemini API</w:t>
      </w:r>
    </w:p>
    <w:p w14:paraId="0738A261" w14:textId="77777777" w:rsidR="00533F95" w:rsidRPr="00C81704" w:rsidRDefault="00000000">
      <w:pPr>
        <w:spacing w:after="120" w:line="259" w:lineRule="auto"/>
        <w:rPr>
          <w:sz w:val="30"/>
          <w:szCs w:val="30"/>
        </w:rPr>
      </w:pPr>
      <w:r w:rsidRPr="00C81704">
        <w:rPr>
          <w:sz w:val="30"/>
          <w:szCs w:val="30"/>
        </w:rPr>
        <w:t>Google Gemini API provides Artificial Intelligence capabilities to the project.</w:t>
      </w:r>
    </w:p>
    <w:p w14:paraId="22BA075B" w14:textId="328E032E" w:rsidR="00533F95" w:rsidRPr="00C81704" w:rsidRDefault="00000000">
      <w:pPr>
        <w:spacing w:after="120" w:line="259" w:lineRule="auto"/>
        <w:rPr>
          <w:sz w:val="30"/>
          <w:szCs w:val="30"/>
        </w:rPr>
      </w:pPr>
      <w:r w:rsidRPr="00C81704">
        <w:rPr>
          <w:sz w:val="30"/>
          <w:szCs w:val="30"/>
        </w:rPr>
        <w:lastRenderedPageBreak/>
        <w:t>It is used to generate:</w:t>
      </w:r>
    </w:p>
    <w:p w14:paraId="55B8F6AA" w14:textId="37E4D95C" w:rsidR="00533F95" w:rsidRPr="00C81704" w:rsidRDefault="00000000">
      <w:pPr>
        <w:pStyle w:val="ListBullet"/>
        <w:spacing w:after="60"/>
        <w:rPr>
          <w:sz w:val="30"/>
          <w:szCs w:val="30"/>
        </w:rPr>
      </w:pPr>
      <w:r w:rsidRPr="00C81704">
        <w:rPr>
          <w:sz w:val="30"/>
          <w:szCs w:val="30"/>
        </w:rPr>
        <w:t>Summaries</w:t>
      </w:r>
    </w:p>
    <w:p w14:paraId="33DBB1F9" w14:textId="77777777" w:rsidR="00533F95" w:rsidRPr="00C81704" w:rsidRDefault="00000000">
      <w:pPr>
        <w:pStyle w:val="ListBullet"/>
        <w:spacing w:after="60"/>
        <w:rPr>
          <w:sz w:val="30"/>
          <w:szCs w:val="30"/>
        </w:rPr>
      </w:pPr>
      <w:r w:rsidRPr="00C81704">
        <w:rPr>
          <w:sz w:val="30"/>
          <w:szCs w:val="30"/>
        </w:rPr>
        <w:t>Flashcards</w:t>
      </w:r>
    </w:p>
    <w:p w14:paraId="0E476B9C" w14:textId="77777777" w:rsidR="00533F95" w:rsidRPr="00C81704" w:rsidRDefault="00000000">
      <w:pPr>
        <w:pStyle w:val="ListBullet"/>
        <w:spacing w:after="60"/>
        <w:rPr>
          <w:sz w:val="30"/>
          <w:szCs w:val="30"/>
        </w:rPr>
      </w:pPr>
      <w:r w:rsidRPr="00C81704">
        <w:rPr>
          <w:sz w:val="30"/>
          <w:szCs w:val="30"/>
        </w:rPr>
        <w:t>Quizzes</w:t>
      </w:r>
    </w:p>
    <w:p w14:paraId="64F80474" w14:textId="77777777" w:rsidR="00533F95" w:rsidRPr="00C81704" w:rsidRDefault="00000000">
      <w:pPr>
        <w:pStyle w:val="ListBullet"/>
        <w:spacing w:after="60"/>
        <w:rPr>
          <w:sz w:val="30"/>
          <w:szCs w:val="30"/>
        </w:rPr>
      </w:pPr>
      <w:r w:rsidRPr="00C81704">
        <w:rPr>
          <w:sz w:val="30"/>
          <w:szCs w:val="30"/>
        </w:rPr>
        <w:t>Study plans</w:t>
      </w:r>
    </w:p>
    <w:p w14:paraId="19CFCC9B" w14:textId="77777777" w:rsidR="00533F95" w:rsidRPr="00C81704" w:rsidRDefault="00000000">
      <w:pPr>
        <w:pStyle w:val="Heading2"/>
        <w:spacing w:after="100"/>
        <w:rPr>
          <w:sz w:val="30"/>
          <w:szCs w:val="30"/>
        </w:rPr>
      </w:pPr>
      <w:r w:rsidRPr="00C81704">
        <w:rPr>
          <w:sz w:val="30"/>
          <w:szCs w:val="30"/>
        </w:rPr>
        <w:t>5.6 JWT</w:t>
      </w:r>
    </w:p>
    <w:p w14:paraId="53E91074" w14:textId="77777777" w:rsidR="00533F95" w:rsidRPr="00C81704" w:rsidRDefault="00000000">
      <w:pPr>
        <w:spacing w:after="120" w:line="259" w:lineRule="auto"/>
        <w:rPr>
          <w:sz w:val="30"/>
          <w:szCs w:val="30"/>
        </w:rPr>
      </w:pPr>
      <w:r w:rsidRPr="00C81704">
        <w:rPr>
          <w:sz w:val="30"/>
          <w:szCs w:val="30"/>
        </w:rPr>
        <w:t>JSON Web Token is used to authenticate users and protect APIs.</w:t>
      </w:r>
    </w:p>
    <w:p w14:paraId="2F290A2F" w14:textId="77777777" w:rsidR="00533F95" w:rsidRPr="00C81704" w:rsidRDefault="00000000">
      <w:pPr>
        <w:pStyle w:val="Heading2"/>
        <w:spacing w:after="100"/>
        <w:rPr>
          <w:sz w:val="30"/>
          <w:szCs w:val="30"/>
        </w:rPr>
      </w:pPr>
      <w:r w:rsidRPr="00C81704">
        <w:rPr>
          <w:sz w:val="30"/>
          <w:szCs w:val="30"/>
        </w:rPr>
        <w:t>5.7 Postman</w:t>
      </w:r>
    </w:p>
    <w:p w14:paraId="547870F5" w14:textId="77777777" w:rsidR="00533F95" w:rsidRPr="00C81704" w:rsidRDefault="00000000">
      <w:pPr>
        <w:spacing w:after="120" w:line="259" w:lineRule="auto"/>
        <w:rPr>
          <w:sz w:val="30"/>
          <w:szCs w:val="30"/>
        </w:rPr>
      </w:pPr>
      <w:r w:rsidRPr="00C81704">
        <w:rPr>
          <w:sz w:val="30"/>
          <w:szCs w:val="30"/>
        </w:rPr>
        <w:t>Postman is used to test the APIs and verify their responses.</w:t>
      </w:r>
    </w:p>
    <w:p w14:paraId="2B925693" w14:textId="77777777" w:rsidR="00533F95" w:rsidRPr="00C81704" w:rsidRDefault="00000000">
      <w:pPr>
        <w:pStyle w:val="Heading2"/>
        <w:spacing w:after="100"/>
        <w:rPr>
          <w:sz w:val="30"/>
          <w:szCs w:val="30"/>
        </w:rPr>
      </w:pPr>
      <w:r w:rsidRPr="00C81704">
        <w:rPr>
          <w:sz w:val="30"/>
          <w:szCs w:val="30"/>
        </w:rPr>
        <w:t>5.8 Visual Studio Code</w:t>
      </w:r>
    </w:p>
    <w:p w14:paraId="28100AA3" w14:textId="77777777" w:rsidR="00533F95" w:rsidRDefault="00000000">
      <w:pPr>
        <w:spacing w:after="120" w:line="259" w:lineRule="auto"/>
        <w:rPr>
          <w:sz w:val="30"/>
          <w:szCs w:val="30"/>
        </w:rPr>
      </w:pPr>
      <w:r w:rsidRPr="00C81704">
        <w:rPr>
          <w:sz w:val="30"/>
          <w:szCs w:val="30"/>
        </w:rPr>
        <w:t>Visual Studio Code is used as the development environment for writing and managing the project.</w:t>
      </w:r>
    </w:p>
    <w:p w14:paraId="53F6F43E" w14:textId="1120F1B1" w:rsidR="00C81704" w:rsidRDefault="00C81704">
      <w:pPr>
        <w:spacing w:after="120" w:line="259" w:lineRule="auto"/>
        <w:rPr>
          <w:sz w:val="30"/>
          <w:szCs w:val="30"/>
        </w:rPr>
      </w:pPr>
      <w:r>
        <w:rPr>
          <w:noProof/>
          <w:sz w:val="30"/>
          <w:szCs w:val="30"/>
        </w:rPr>
        <w:drawing>
          <wp:inline distT="0" distB="0" distL="0" distR="0" wp14:anchorId="470C480D" wp14:editId="330E080F">
            <wp:extent cx="3590925" cy="4914900"/>
            <wp:effectExtent l="19050" t="19050" r="28575" b="19050"/>
            <wp:docPr id="131690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02466" name="Picture 1316902466"/>
                    <pic:cNvPicPr/>
                  </pic:nvPicPr>
                  <pic:blipFill>
                    <a:blip r:embed="rId8"/>
                    <a:stretch>
                      <a:fillRect/>
                    </a:stretch>
                  </pic:blipFill>
                  <pic:spPr>
                    <a:xfrm>
                      <a:off x="0" y="0"/>
                      <a:ext cx="3590925" cy="4914900"/>
                    </a:xfrm>
                    <a:prstGeom prst="rect">
                      <a:avLst/>
                    </a:prstGeom>
                    <a:ln>
                      <a:solidFill>
                        <a:schemeClr val="tx1"/>
                      </a:solidFill>
                    </a:ln>
                  </pic:spPr>
                </pic:pic>
              </a:graphicData>
            </a:graphic>
          </wp:inline>
        </w:drawing>
      </w:r>
    </w:p>
    <w:p w14:paraId="643D5AE8" w14:textId="1CDD53CA" w:rsidR="00C81704" w:rsidRPr="00C81704" w:rsidRDefault="00C81704">
      <w:pPr>
        <w:spacing w:after="120" w:line="259" w:lineRule="auto"/>
        <w:rPr>
          <w:sz w:val="30"/>
          <w:szCs w:val="30"/>
        </w:rPr>
      </w:pPr>
    </w:p>
    <w:p w14:paraId="412C1A9F" w14:textId="5C8275D5" w:rsidR="00533F95" w:rsidRPr="00C81704" w:rsidRDefault="00000000" w:rsidP="00C81704">
      <w:pPr>
        <w:rPr>
          <w:b/>
          <w:bCs/>
          <w:color w:val="548DD4" w:themeColor="text2" w:themeTint="99"/>
          <w:sz w:val="32"/>
          <w:szCs w:val="32"/>
        </w:rPr>
      </w:pPr>
      <w:r w:rsidRPr="00C81704">
        <w:rPr>
          <w:b/>
          <w:bCs/>
          <w:color w:val="548DD4" w:themeColor="text2" w:themeTint="99"/>
          <w:sz w:val="32"/>
          <w:szCs w:val="32"/>
        </w:rPr>
        <w:t>6. SYSTEM WORKFLOW</w:t>
      </w:r>
    </w:p>
    <w:p w14:paraId="5406200D" w14:textId="77777777" w:rsidR="00533F95" w:rsidRPr="00C81704" w:rsidRDefault="00000000">
      <w:pPr>
        <w:spacing w:after="120" w:line="259" w:lineRule="auto"/>
        <w:rPr>
          <w:sz w:val="30"/>
          <w:szCs w:val="30"/>
        </w:rPr>
      </w:pPr>
      <w:r w:rsidRPr="00C81704">
        <w:rPr>
          <w:sz w:val="30"/>
          <w:szCs w:val="30"/>
        </w:rPr>
        <w:t>The complete working process of AI Study Buddy is given below.</w:t>
      </w:r>
    </w:p>
    <w:p w14:paraId="0A0867D8" w14:textId="77777777" w:rsidR="00533F95" w:rsidRPr="00C81704" w:rsidRDefault="00000000">
      <w:pPr>
        <w:spacing w:after="120" w:line="259" w:lineRule="auto"/>
        <w:rPr>
          <w:sz w:val="30"/>
          <w:szCs w:val="30"/>
        </w:rPr>
      </w:pPr>
      <w:r w:rsidRPr="00C81704">
        <w:rPr>
          <w:sz w:val="30"/>
          <w:szCs w:val="30"/>
        </w:rPr>
        <w:t>Step 1 – Student Login</w:t>
      </w:r>
    </w:p>
    <w:p w14:paraId="7F848A21" w14:textId="7F7BFA73" w:rsidR="00533F95" w:rsidRPr="00C81704" w:rsidRDefault="00000000">
      <w:pPr>
        <w:spacing w:after="120" w:line="259" w:lineRule="auto"/>
        <w:rPr>
          <w:sz w:val="30"/>
          <w:szCs w:val="30"/>
        </w:rPr>
      </w:pPr>
      <w:r w:rsidRPr="00C81704">
        <w:rPr>
          <w:sz w:val="30"/>
          <w:szCs w:val="30"/>
        </w:rPr>
        <w:t>The student enters valid login credentials.</w:t>
      </w:r>
    </w:p>
    <w:p w14:paraId="1AB40AD4" w14:textId="77777777" w:rsidR="00533F95" w:rsidRPr="00C81704" w:rsidRDefault="00000000">
      <w:pPr>
        <w:spacing w:after="120" w:line="259" w:lineRule="auto"/>
        <w:rPr>
          <w:sz w:val="30"/>
          <w:szCs w:val="30"/>
        </w:rPr>
      </w:pPr>
      <w:r w:rsidRPr="00C81704">
        <w:rPr>
          <w:sz w:val="30"/>
          <w:szCs w:val="30"/>
        </w:rPr>
        <w:t>Step 2 – Authentication</w:t>
      </w:r>
    </w:p>
    <w:p w14:paraId="08101DCB" w14:textId="77777777" w:rsidR="00533F95" w:rsidRPr="00C81704" w:rsidRDefault="00000000">
      <w:pPr>
        <w:spacing w:after="120" w:line="259" w:lineRule="auto"/>
        <w:rPr>
          <w:sz w:val="30"/>
          <w:szCs w:val="30"/>
        </w:rPr>
      </w:pPr>
      <w:r w:rsidRPr="00C81704">
        <w:rPr>
          <w:sz w:val="30"/>
          <w:szCs w:val="30"/>
        </w:rPr>
        <w:t>The system verifies the credentials and generates a JWT token.</w:t>
      </w:r>
    </w:p>
    <w:p w14:paraId="6D539FC1" w14:textId="77777777" w:rsidR="00533F95" w:rsidRPr="00C81704" w:rsidRDefault="00000000">
      <w:pPr>
        <w:spacing w:after="120" w:line="259" w:lineRule="auto"/>
        <w:rPr>
          <w:sz w:val="30"/>
          <w:szCs w:val="30"/>
        </w:rPr>
      </w:pPr>
      <w:r w:rsidRPr="00C81704">
        <w:rPr>
          <w:sz w:val="30"/>
          <w:szCs w:val="30"/>
        </w:rPr>
        <w:t>Step 3 – Upload Material</w:t>
      </w:r>
    </w:p>
    <w:p w14:paraId="3C2492FE" w14:textId="77777777" w:rsidR="00533F95" w:rsidRPr="00C81704" w:rsidRDefault="00000000">
      <w:pPr>
        <w:spacing w:after="120" w:line="259" w:lineRule="auto"/>
        <w:rPr>
          <w:sz w:val="30"/>
          <w:szCs w:val="30"/>
        </w:rPr>
      </w:pPr>
      <w:r w:rsidRPr="00C81704">
        <w:rPr>
          <w:sz w:val="30"/>
          <w:szCs w:val="30"/>
        </w:rPr>
        <w:t xml:space="preserve">The student uploads </w:t>
      </w:r>
      <w:proofErr w:type="gramStart"/>
      <w:r w:rsidRPr="00C81704">
        <w:rPr>
          <w:sz w:val="30"/>
          <w:szCs w:val="30"/>
        </w:rPr>
        <w:t>a PDF</w:t>
      </w:r>
      <w:proofErr w:type="gramEnd"/>
      <w:r w:rsidRPr="00C81704">
        <w:rPr>
          <w:sz w:val="30"/>
          <w:szCs w:val="30"/>
        </w:rPr>
        <w:t xml:space="preserve"> study material.</w:t>
      </w:r>
    </w:p>
    <w:p w14:paraId="6227F90E" w14:textId="77777777" w:rsidR="00533F95" w:rsidRPr="00C81704" w:rsidRDefault="00000000">
      <w:pPr>
        <w:spacing w:after="120" w:line="259" w:lineRule="auto"/>
        <w:rPr>
          <w:sz w:val="30"/>
          <w:szCs w:val="30"/>
        </w:rPr>
      </w:pPr>
      <w:r w:rsidRPr="00C81704">
        <w:rPr>
          <w:sz w:val="30"/>
          <w:szCs w:val="30"/>
        </w:rPr>
        <w:t>Step 4 – Text Extraction</w:t>
      </w:r>
    </w:p>
    <w:p w14:paraId="328A85AC" w14:textId="77777777" w:rsidR="00533F95" w:rsidRPr="00C81704" w:rsidRDefault="00000000">
      <w:pPr>
        <w:spacing w:after="120" w:line="259" w:lineRule="auto"/>
        <w:rPr>
          <w:sz w:val="30"/>
          <w:szCs w:val="30"/>
        </w:rPr>
      </w:pPr>
      <w:r w:rsidRPr="00C81704">
        <w:rPr>
          <w:sz w:val="30"/>
          <w:szCs w:val="30"/>
        </w:rPr>
        <w:t>The backend extracts text from the uploaded PDF.</w:t>
      </w:r>
    </w:p>
    <w:p w14:paraId="0736ED6E" w14:textId="77777777" w:rsidR="00533F95" w:rsidRPr="00C81704" w:rsidRDefault="00000000">
      <w:pPr>
        <w:spacing w:after="120" w:line="259" w:lineRule="auto"/>
        <w:rPr>
          <w:sz w:val="30"/>
          <w:szCs w:val="30"/>
        </w:rPr>
      </w:pPr>
      <w:r w:rsidRPr="00C81704">
        <w:rPr>
          <w:sz w:val="30"/>
          <w:szCs w:val="30"/>
        </w:rPr>
        <w:t>Step 5 – Store Material</w:t>
      </w:r>
    </w:p>
    <w:p w14:paraId="613F558C" w14:textId="77777777" w:rsidR="00533F95" w:rsidRPr="00C81704" w:rsidRDefault="00000000">
      <w:pPr>
        <w:spacing w:after="120" w:line="259" w:lineRule="auto"/>
        <w:rPr>
          <w:sz w:val="30"/>
          <w:szCs w:val="30"/>
        </w:rPr>
      </w:pPr>
      <w:r w:rsidRPr="00C81704">
        <w:rPr>
          <w:sz w:val="30"/>
          <w:szCs w:val="30"/>
        </w:rPr>
        <w:t>The material information is stored in the database.</w:t>
      </w:r>
    </w:p>
    <w:p w14:paraId="55C1CBBA" w14:textId="77777777" w:rsidR="00533F95" w:rsidRPr="00C81704" w:rsidRDefault="00000000">
      <w:pPr>
        <w:spacing w:after="120" w:line="259" w:lineRule="auto"/>
        <w:rPr>
          <w:sz w:val="30"/>
          <w:szCs w:val="30"/>
        </w:rPr>
      </w:pPr>
      <w:r w:rsidRPr="00C81704">
        <w:rPr>
          <w:sz w:val="30"/>
          <w:szCs w:val="30"/>
        </w:rPr>
        <w:t>Step 6 – AI Processing</w:t>
      </w:r>
    </w:p>
    <w:p w14:paraId="06B17FAE" w14:textId="77777777" w:rsidR="00533F95" w:rsidRPr="00C81704" w:rsidRDefault="00000000">
      <w:pPr>
        <w:spacing w:after="120" w:line="259" w:lineRule="auto"/>
        <w:rPr>
          <w:sz w:val="30"/>
          <w:szCs w:val="30"/>
        </w:rPr>
      </w:pPr>
      <w:r w:rsidRPr="00C81704">
        <w:rPr>
          <w:sz w:val="30"/>
          <w:szCs w:val="30"/>
        </w:rPr>
        <w:t>The extracted content is sent to Google Gemini API.</w:t>
      </w:r>
    </w:p>
    <w:p w14:paraId="627BF945" w14:textId="77777777" w:rsidR="00533F95" w:rsidRPr="00C81704" w:rsidRDefault="00000000">
      <w:pPr>
        <w:spacing w:after="120" w:line="259" w:lineRule="auto"/>
        <w:rPr>
          <w:sz w:val="30"/>
          <w:szCs w:val="30"/>
        </w:rPr>
      </w:pPr>
      <w:r w:rsidRPr="00C81704">
        <w:rPr>
          <w:sz w:val="30"/>
          <w:szCs w:val="30"/>
        </w:rPr>
        <w:t>Step 7 – Generate Learning Resources</w:t>
      </w:r>
    </w:p>
    <w:p w14:paraId="4916BBB6" w14:textId="77777777" w:rsidR="00533F95" w:rsidRPr="00C81704" w:rsidRDefault="00000000">
      <w:pPr>
        <w:spacing w:after="120" w:line="259" w:lineRule="auto"/>
        <w:rPr>
          <w:sz w:val="30"/>
          <w:szCs w:val="30"/>
        </w:rPr>
      </w:pPr>
      <w:r w:rsidRPr="00C81704">
        <w:rPr>
          <w:sz w:val="30"/>
          <w:szCs w:val="30"/>
        </w:rPr>
        <w:t>Gemini generates the required learning content.</w:t>
      </w:r>
    </w:p>
    <w:p w14:paraId="082C0153" w14:textId="77777777" w:rsidR="00533F95" w:rsidRPr="00C81704" w:rsidRDefault="00000000">
      <w:pPr>
        <w:spacing w:after="120" w:line="259" w:lineRule="auto"/>
        <w:rPr>
          <w:sz w:val="30"/>
          <w:szCs w:val="30"/>
        </w:rPr>
      </w:pPr>
      <w:r w:rsidRPr="00C81704">
        <w:rPr>
          <w:sz w:val="30"/>
          <w:szCs w:val="30"/>
        </w:rPr>
        <w:t>Step 8 – Display Result</w:t>
      </w:r>
    </w:p>
    <w:p w14:paraId="1B3B7637" w14:textId="77777777" w:rsidR="00533F95" w:rsidRPr="00C81704" w:rsidRDefault="00000000">
      <w:pPr>
        <w:spacing w:after="120" w:line="259" w:lineRule="auto"/>
        <w:rPr>
          <w:sz w:val="30"/>
          <w:szCs w:val="30"/>
        </w:rPr>
      </w:pPr>
      <w:r w:rsidRPr="00C81704">
        <w:rPr>
          <w:sz w:val="30"/>
          <w:szCs w:val="30"/>
        </w:rPr>
        <w:t>The generated result is returned through the API.</w:t>
      </w:r>
    </w:p>
    <w:p w14:paraId="5332E423" w14:textId="77777777" w:rsidR="00533F95" w:rsidRPr="00C81704" w:rsidRDefault="00000000">
      <w:pPr>
        <w:pStyle w:val="Heading2"/>
        <w:spacing w:after="100"/>
        <w:rPr>
          <w:sz w:val="30"/>
          <w:szCs w:val="30"/>
        </w:rPr>
      </w:pPr>
      <w:r w:rsidRPr="00C81704">
        <w:rPr>
          <w:sz w:val="30"/>
          <w:szCs w:val="30"/>
        </w:rPr>
        <w:t>Workflow Diagram</w:t>
      </w:r>
    </w:p>
    <w:p w14:paraId="6266E97B" w14:textId="77777777" w:rsidR="00533F95" w:rsidRPr="00C81704" w:rsidRDefault="00000000">
      <w:pPr>
        <w:rPr>
          <w:sz w:val="30"/>
          <w:szCs w:val="30"/>
        </w:rPr>
      </w:pPr>
      <w:r w:rsidRPr="00C81704">
        <w:rPr>
          <w:rFonts w:ascii="Courier New" w:hAnsi="Courier New"/>
          <w:sz w:val="30"/>
          <w:szCs w:val="30"/>
        </w:rPr>
        <w:t>Login</w:t>
      </w:r>
      <w:r w:rsidRPr="00C81704">
        <w:rPr>
          <w:rFonts w:ascii="Courier New" w:hAnsi="Courier New"/>
          <w:sz w:val="30"/>
          <w:szCs w:val="30"/>
        </w:rPr>
        <w:br/>
        <w:t xml:space="preserve">  ↓</w:t>
      </w:r>
      <w:r w:rsidRPr="00C81704">
        <w:rPr>
          <w:rFonts w:ascii="Courier New" w:hAnsi="Courier New"/>
          <w:sz w:val="30"/>
          <w:szCs w:val="30"/>
        </w:rPr>
        <w:br/>
        <w:t>JWT Authentication</w:t>
      </w:r>
      <w:r w:rsidRPr="00C81704">
        <w:rPr>
          <w:rFonts w:ascii="Courier New" w:hAnsi="Courier New"/>
          <w:sz w:val="30"/>
          <w:szCs w:val="30"/>
        </w:rPr>
        <w:br/>
        <w:t xml:space="preserve">  ↓</w:t>
      </w:r>
      <w:r w:rsidRPr="00C81704">
        <w:rPr>
          <w:rFonts w:ascii="Courier New" w:hAnsi="Courier New"/>
          <w:sz w:val="30"/>
          <w:szCs w:val="30"/>
        </w:rPr>
        <w:br/>
        <w:t>Upload PDF</w:t>
      </w:r>
      <w:r w:rsidRPr="00C81704">
        <w:rPr>
          <w:rFonts w:ascii="Courier New" w:hAnsi="Courier New"/>
          <w:sz w:val="30"/>
          <w:szCs w:val="30"/>
        </w:rPr>
        <w:br/>
        <w:t xml:space="preserve">  ↓</w:t>
      </w:r>
      <w:r w:rsidRPr="00C81704">
        <w:rPr>
          <w:rFonts w:ascii="Courier New" w:hAnsi="Courier New"/>
          <w:sz w:val="30"/>
          <w:szCs w:val="30"/>
        </w:rPr>
        <w:br/>
        <w:t>Extract Text</w:t>
      </w:r>
      <w:r w:rsidRPr="00C81704">
        <w:rPr>
          <w:rFonts w:ascii="Courier New" w:hAnsi="Courier New"/>
          <w:sz w:val="30"/>
          <w:szCs w:val="30"/>
        </w:rPr>
        <w:br/>
        <w:t xml:space="preserve">  ↓</w:t>
      </w:r>
      <w:r w:rsidRPr="00C81704">
        <w:rPr>
          <w:rFonts w:ascii="Courier New" w:hAnsi="Courier New"/>
          <w:sz w:val="30"/>
          <w:szCs w:val="30"/>
        </w:rPr>
        <w:br/>
        <w:t>Store Material</w:t>
      </w:r>
      <w:r w:rsidRPr="00C81704">
        <w:rPr>
          <w:rFonts w:ascii="Courier New" w:hAnsi="Courier New"/>
          <w:sz w:val="30"/>
          <w:szCs w:val="30"/>
        </w:rPr>
        <w:br/>
      </w:r>
      <w:r w:rsidRPr="00C81704">
        <w:rPr>
          <w:rFonts w:ascii="Courier New" w:hAnsi="Courier New"/>
          <w:sz w:val="30"/>
          <w:szCs w:val="30"/>
        </w:rPr>
        <w:lastRenderedPageBreak/>
        <w:t xml:space="preserve">  ↓</w:t>
      </w:r>
      <w:r w:rsidRPr="00C81704">
        <w:rPr>
          <w:rFonts w:ascii="Courier New" w:hAnsi="Courier New"/>
          <w:sz w:val="30"/>
          <w:szCs w:val="30"/>
        </w:rPr>
        <w:br/>
        <w:t>Send Content to Gemini</w:t>
      </w:r>
      <w:r w:rsidRPr="00C81704">
        <w:rPr>
          <w:rFonts w:ascii="Courier New" w:hAnsi="Courier New"/>
          <w:sz w:val="30"/>
          <w:szCs w:val="30"/>
        </w:rPr>
        <w:br/>
        <w:t xml:space="preserve">  ↓</w:t>
      </w:r>
      <w:r w:rsidRPr="00C81704">
        <w:rPr>
          <w:rFonts w:ascii="Courier New" w:hAnsi="Courier New"/>
          <w:sz w:val="30"/>
          <w:szCs w:val="30"/>
        </w:rPr>
        <w:br/>
        <w:t>AI Processing</w:t>
      </w:r>
      <w:r w:rsidRPr="00C81704">
        <w:rPr>
          <w:rFonts w:ascii="Courier New" w:hAnsi="Courier New"/>
          <w:sz w:val="30"/>
          <w:szCs w:val="30"/>
        </w:rPr>
        <w:br/>
        <w:t xml:space="preserve">  ↓</w:t>
      </w:r>
      <w:r w:rsidRPr="00C81704">
        <w:rPr>
          <w:rFonts w:ascii="Courier New" w:hAnsi="Courier New"/>
          <w:sz w:val="30"/>
          <w:szCs w:val="30"/>
        </w:rPr>
        <w:br/>
        <w:t>Summary / Flashcards / Quiz / Study Plan</w:t>
      </w:r>
    </w:p>
    <w:p w14:paraId="5A04D5A0" w14:textId="77777777" w:rsidR="00A726F5" w:rsidRDefault="00A726F5" w:rsidP="00A726F5">
      <w:r>
        <w:rPr>
          <w:noProof/>
        </w:rPr>
        <w:drawing>
          <wp:inline distT="0" distB="0" distL="0" distR="0" wp14:anchorId="5BF1CC87" wp14:editId="5E423345">
            <wp:extent cx="6309360" cy="2994025"/>
            <wp:effectExtent l="0" t="0" r="0" b="0"/>
            <wp:docPr id="10609397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39749" name="Picture 1060939749"/>
                    <pic:cNvPicPr/>
                  </pic:nvPicPr>
                  <pic:blipFill>
                    <a:blip r:embed="rId9"/>
                    <a:stretch>
                      <a:fillRect/>
                    </a:stretch>
                  </pic:blipFill>
                  <pic:spPr>
                    <a:xfrm>
                      <a:off x="0" y="0"/>
                      <a:ext cx="6309360" cy="2994025"/>
                    </a:xfrm>
                    <a:prstGeom prst="rect">
                      <a:avLst/>
                    </a:prstGeom>
                  </pic:spPr>
                </pic:pic>
              </a:graphicData>
            </a:graphic>
          </wp:inline>
        </w:drawing>
      </w:r>
    </w:p>
    <w:p w14:paraId="7886127F" w14:textId="32253F94" w:rsidR="00533F95" w:rsidRPr="00A726F5" w:rsidRDefault="00000000" w:rsidP="00A726F5">
      <w:pPr>
        <w:rPr>
          <w:b/>
          <w:bCs/>
          <w:color w:val="548DD4" w:themeColor="text2" w:themeTint="99"/>
          <w:sz w:val="32"/>
          <w:szCs w:val="32"/>
        </w:rPr>
      </w:pPr>
      <w:r w:rsidRPr="00A726F5">
        <w:rPr>
          <w:b/>
          <w:bCs/>
          <w:color w:val="548DD4" w:themeColor="text2" w:themeTint="99"/>
          <w:sz w:val="32"/>
          <w:szCs w:val="32"/>
        </w:rPr>
        <w:t>7. PROJECT MODULES</w:t>
      </w:r>
    </w:p>
    <w:p w14:paraId="4A80854D" w14:textId="77777777" w:rsidR="00533F95" w:rsidRPr="00A726F5" w:rsidRDefault="00000000">
      <w:pPr>
        <w:spacing w:after="120" w:line="259" w:lineRule="auto"/>
        <w:rPr>
          <w:sz w:val="30"/>
          <w:szCs w:val="30"/>
        </w:rPr>
      </w:pPr>
      <w:r w:rsidRPr="00A726F5">
        <w:rPr>
          <w:sz w:val="30"/>
          <w:szCs w:val="30"/>
        </w:rPr>
        <w:t>The project is divided into several modules.</w:t>
      </w:r>
    </w:p>
    <w:p w14:paraId="3F86BBDB" w14:textId="77777777" w:rsidR="00533F95" w:rsidRPr="00A726F5" w:rsidRDefault="00000000">
      <w:pPr>
        <w:pStyle w:val="Heading2"/>
        <w:spacing w:after="100"/>
        <w:rPr>
          <w:sz w:val="30"/>
          <w:szCs w:val="30"/>
        </w:rPr>
      </w:pPr>
      <w:r w:rsidRPr="00A726F5">
        <w:rPr>
          <w:sz w:val="30"/>
          <w:szCs w:val="30"/>
        </w:rPr>
        <w:t>7.1 Authentication Module</w:t>
      </w:r>
    </w:p>
    <w:p w14:paraId="2EE19514" w14:textId="77777777" w:rsidR="00533F95" w:rsidRPr="00A726F5" w:rsidRDefault="00000000">
      <w:pPr>
        <w:spacing w:after="120" w:line="259" w:lineRule="auto"/>
        <w:rPr>
          <w:sz w:val="30"/>
          <w:szCs w:val="30"/>
        </w:rPr>
      </w:pPr>
      <w:r w:rsidRPr="00A726F5">
        <w:rPr>
          <w:sz w:val="30"/>
          <w:szCs w:val="30"/>
        </w:rPr>
        <w:t>Handles:</w:t>
      </w:r>
    </w:p>
    <w:p w14:paraId="1F20F5E9" w14:textId="77777777" w:rsidR="00533F95" w:rsidRPr="00A726F5" w:rsidRDefault="00000000">
      <w:pPr>
        <w:pStyle w:val="ListBullet"/>
        <w:spacing w:after="60"/>
        <w:rPr>
          <w:sz w:val="30"/>
          <w:szCs w:val="30"/>
        </w:rPr>
      </w:pPr>
      <w:r w:rsidRPr="00A726F5">
        <w:rPr>
          <w:sz w:val="30"/>
          <w:szCs w:val="30"/>
        </w:rPr>
        <w:t>User login</w:t>
      </w:r>
    </w:p>
    <w:p w14:paraId="4E86B6B9" w14:textId="77777777" w:rsidR="00533F95" w:rsidRPr="00A726F5" w:rsidRDefault="00000000">
      <w:pPr>
        <w:pStyle w:val="ListBullet"/>
        <w:spacing w:after="60"/>
        <w:rPr>
          <w:sz w:val="30"/>
          <w:szCs w:val="30"/>
        </w:rPr>
      </w:pPr>
      <w:r w:rsidRPr="00A726F5">
        <w:rPr>
          <w:sz w:val="30"/>
          <w:szCs w:val="30"/>
        </w:rPr>
        <w:t>Credential verification</w:t>
      </w:r>
    </w:p>
    <w:p w14:paraId="211CB133" w14:textId="77777777" w:rsidR="00533F95" w:rsidRPr="00A726F5" w:rsidRDefault="00000000">
      <w:pPr>
        <w:pStyle w:val="ListBullet"/>
        <w:spacing w:after="60"/>
        <w:rPr>
          <w:sz w:val="30"/>
          <w:szCs w:val="30"/>
        </w:rPr>
      </w:pPr>
      <w:r w:rsidRPr="00A726F5">
        <w:rPr>
          <w:sz w:val="30"/>
          <w:szCs w:val="30"/>
        </w:rPr>
        <w:t>JWT token generation</w:t>
      </w:r>
    </w:p>
    <w:p w14:paraId="64C6AAC5" w14:textId="77777777" w:rsidR="00533F95" w:rsidRPr="00A726F5" w:rsidRDefault="00000000">
      <w:pPr>
        <w:pStyle w:val="ListBullet"/>
        <w:spacing w:after="60"/>
        <w:rPr>
          <w:sz w:val="30"/>
          <w:szCs w:val="30"/>
        </w:rPr>
      </w:pPr>
      <w:r w:rsidRPr="00A726F5">
        <w:rPr>
          <w:sz w:val="30"/>
          <w:szCs w:val="30"/>
        </w:rPr>
        <w:t>Protected API access</w:t>
      </w:r>
    </w:p>
    <w:p w14:paraId="34923F14" w14:textId="77777777" w:rsidR="00533F95" w:rsidRPr="00A726F5" w:rsidRDefault="00000000">
      <w:pPr>
        <w:pStyle w:val="Heading2"/>
        <w:spacing w:after="100"/>
        <w:rPr>
          <w:sz w:val="30"/>
          <w:szCs w:val="30"/>
        </w:rPr>
      </w:pPr>
      <w:r w:rsidRPr="00A726F5">
        <w:rPr>
          <w:sz w:val="30"/>
          <w:szCs w:val="30"/>
        </w:rPr>
        <w:t>7.2 Material Upload Module</w:t>
      </w:r>
    </w:p>
    <w:p w14:paraId="698AB13D" w14:textId="77777777" w:rsidR="00533F95" w:rsidRPr="00A726F5" w:rsidRDefault="00000000">
      <w:pPr>
        <w:spacing w:after="120" w:line="259" w:lineRule="auto"/>
        <w:rPr>
          <w:sz w:val="30"/>
          <w:szCs w:val="30"/>
        </w:rPr>
      </w:pPr>
      <w:r w:rsidRPr="00A726F5">
        <w:rPr>
          <w:sz w:val="30"/>
          <w:szCs w:val="30"/>
        </w:rPr>
        <w:t>Handles:</w:t>
      </w:r>
    </w:p>
    <w:p w14:paraId="08BE5C3D" w14:textId="77777777" w:rsidR="00533F95" w:rsidRPr="00A726F5" w:rsidRDefault="00000000">
      <w:pPr>
        <w:pStyle w:val="ListBullet"/>
        <w:spacing w:after="60"/>
        <w:rPr>
          <w:sz w:val="30"/>
          <w:szCs w:val="30"/>
        </w:rPr>
      </w:pPr>
      <w:r w:rsidRPr="00A726F5">
        <w:rPr>
          <w:sz w:val="30"/>
          <w:szCs w:val="30"/>
        </w:rPr>
        <w:t>PDF upload</w:t>
      </w:r>
    </w:p>
    <w:p w14:paraId="09E532EE" w14:textId="77777777" w:rsidR="00533F95" w:rsidRPr="00A726F5" w:rsidRDefault="00000000">
      <w:pPr>
        <w:pStyle w:val="ListBullet"/>
        <w:spacing w:after="60"/>
        <w:rPr>
          <w:sz w:val="30"/>
          <w:szCs w:val="30"/>
        </w:rPr>
      </w:pPr>
      <w:r w:rsidRPr="00A726F5">
        <w:rPr>
          <w:sz w:val="30"/>
          <w:szCs w:val="30"/>
        </w:rPr>
        <w:t>File processing</w:t>
      </w:r>
    </w:p>
    <w:p w14:paraId="38DF92BA" w14:textId="77777777" w:rsidR="00533F95" w:rsidRPr="00A726F5" w:rsidRDefault="00000000">
      <w:pPr>
        <w:pStyle w:val="ListBullet"/>
        <w:spacing w:after="60"/>
        <w:rPr>
          <w:sz w:val="30"/>
          <w:szCs w:val="30"/>
        </w:rPr>
      </w:pPr>
      <w:r w:rsidRPr="00A726F5">
        <w:rPr>
          <w:sz w:val="30"/>
          <w:szCs w:val="30"/>
        </w:rPr>
        <w:t>Text extraction</w:t>
      </w:r>
    </w:p>
    <w:p w14:paraId="740CC13C" w14:textId="77777777" w:rsidR="00533F95" w:rsidRPr="00A726F5" w:rsidRDefault="00000000">
      <w:pPr>
        <w:pStyle w:val="ListBullet"/>
        <w:spacing w:after="60"/>
        <w:rPr>
          <w:sz w:val="30"/>
          <w:szCs w:val="30"/>
        </w:rPr>
      </w:pPr>
      <w:r w:rsidRPr="00A726F5">
        <w:rPr>
          <w:sz w:val="30"/>
          <w:szCs w:val="30"/>
        </w:rPr>
        <w:lastRenderedPageBreak/>
        <w:t>Material storage</w:t>
      </w:r>
    </w:p>
    <w:p w14:paraId="285E0892" w14:textId="77777777" w:rsidR="00533F95" w:rsidRPr="00A726F5" w:rsidRDefault="00000000">
      <w:pPr>
        <w:pStyle w:val="Heading2"/>
        <w:spacing w:after="100"/>
        <w:rPr>
          <w:sz w:val="30"/>
          <w:szCs w:val="30"/>
        </w:rPr>
      </w:pPr>
      <w:r w:rsidRPr="00A726F5">
        <w:rPr>
          <w:sz w:val="30"/>
          <w:szCs w:val="30"/>
        </w:rPr>
        <w:t>7.3 Summary Module</w:t>
      </w:r>
    </w:p>
    <w:p w14:paraId="3A7B8090" w14:textId="77777777" w:rsidR="00533F95" w:rsidRPr="00A726F5" w:rsidRDefault="00000000">
      <w:pPr>
        <w:spacing w:after="120" w:line="259" w:lineRule="auto"/>
        <w:rPr>
          <w:sz w:val="30"/>
          <w:szCs w:val="30"/>
        </w:rPr>
      </w:pPr>
      <w:r w:rsidRPr="00A726F5">
        <w:rPr>
          <w:sz w:val="30"/>
          <w:szCs w:val="30"/>
        </w:rPr>
        <w:t>Generates a simplified summary from the uploaded study material.</w:t>
      </w:r>
    </w:p>
    <w:p w14:paraId="2EFFDEA5" w14:textId="77777777" w:rsidR="00533F95" w:rsidRPr="00A726F5" w:rsidRDefault="00000000">
      <w:pPr>
        <w:pStyle w:val="Heading2"/>
        <w:spacing w:after="100"/>
        <w:rPr>
          <w:sz w:val="30"/>
          <w:szCs w:val="30"/>
        </w:rPr>
      </w:pPr>
      <w:r w:rsidRPr="00A726F5">
        <w:rPr>
          <w:sz w:val="30"/>
          <w:szCs w:val="30"/>
        </w:rPr>
        <w:t>7.4 Flashcard Module</w:t>
      </w:r>
    </w:p>
    <w:p w14:paraId="290D1A9D" w14:textId="77777777" w:rsidR="00533F95" w:rsidRPr="00A726F5" w:rsidRDefault="00000000">
      <w:pPr>
        <w:spacing w:after="120" w:line="259" w:lineRule="auto"/>
        <w:rPr>
          <w:sz w:val="30"/>
          <w:szCs w:val="30"/>
        </w:rPr>
      </w:pPr>
      <w:r w:rsidRPr="00A726F5">
        <w:rPr>
          <w:sz w:val="30"/>
          <w:szCs w:val="30"/>
        </w:rPr>
        <w:t>Generates question-and-answer flashcards for revision.</w:t>
      </w:r>
    </w:p>
    <w:p w14:paraId="76C2B520" w14:textId="77777777" w:rsidR="00533F95" w:rsidRPr="00A726F5" w:rsidRDefault="00000000">
      <w:pPr>
        <w:pStyle w:val="Heading2"/>
        <w:spacing w:after="100"/>
        <w:rPr>
          <w:sz w:val="30"/>
          <w:szCs w:val="30"/>
        </w:rPr>
      </w:pPr>
      <w:r w:rsidRPr="00A726F5">
        <w:rPr>
          <w:sz w:val="30"/>
          <w:szCs w:val="30"/>
        </w:rPr>
        <w:t>7.5 Quiz Module</w:t>
      </w:r>
    </w:p>
    <w:p w14:paraId="26AB8064" w14:textId="77777777" w:rsidR="00533F95" w:rsidRPr="00A726F5" w:rsidRDefault="00000000">
      <w:pPr>
        <w:spacing w:after="120" w:line="259" w:lineRule="auto"/>
        <w:rPr>
          <w:sz w:val="30"/>
          <w:szCs w:val="30"/>
        </w:rPr>
      </w:pPr>
      <w:r w:rsidRPr="00A726F5">
        <w:rPr>
          <w:sz w:val="30"/>
          <w:szCs w:val="30"/>
        </w:rPr>
        <w:t>Generates multiple-choice questions based on the uploaded material.</w:t>
      </w:r>
    </w:p>
    <w:p w14:paraId="1C69483C" w14:textId="77777777" w:rsidR="00533F95" w:rsidRPr="00A726F5" w:rsidRDefault="00000000">
      <w:pPr>
        <w:pStyle w:val="Heading2"/>
        <w:spacing w:after="100"/>
        <w:rPr>
          <w:sz w:val="30"/>
          <w:szCs w:val="30"/>
        </w:rPr>
      </w:pPr>
      <w:r w:rsidRPr="00A726F5">
        <w:rPr>
          <w:sz w:val="30"/>
          <w:szCs w:val="30"/>
        </w:rPr>
        <w:t>7.6 Study Plan Module</w:t>
      </w:r>
    </w:p>
    <w:p w14:paraId="0E04D95A" w14:textId="77777777" w:rsidR="00533F95" w:rsidRPr="00A726F5" w:rsidRDefault="00000000">
      <w:pPr>
        <w:spacing w:after="120" w:line="259" w:lineRule="auto"/>
        <w:rPr>
          <w:sz w:val="30"/>
          <w:szCs w:val="30"/>
        </w:rPr>
      </w:pPr>
      <w:r w:rsidRPr="00A726F5">
        <w:rPr>
          <w:sz w:val="30"/>
          <w:szCs w:val="30"/>
        </w:rPr>
        <w:t>Generates a personalized study schedule based on:</w:t>
      </w:r>
    </w:p>
    <w:p w14:paraId="6B1303F8" w14:textId="77777777" w:rsidR="00533F95" w:rsidRPr="00A726F5" w:rsidRDefault="00000000">
      <w:pPr>
        <w:pStyle w:val="ListBullet"/>
        <w:spacing w:after="60"/>
        <w:rPr>
          <w:sz w:val="30"/>
          <w:szCs w:val="30"/>
        </w:rPr>
      </w:pPr>
      <w:r w:rsidRPr="00A726F5">
        <w:rPr>
          <w:sz w:val="30"/>
          <w:szCs w:val="30"/>
        </w:rPr>
        <w:t>Goal</w:t>
      </w:r>
    </w:p>
    <w:p w14:paraId="538C3CB9" w14:textId="77777777" w:rsidR="00533F95" w:rsidRPr="00A726F5" w:rsidRDefault="00000000">
      <w:pPr>
        <w:pStyle w:val="ListBullet"/>
        <w:spacing w:after="60"/>
        <w:rPr>
          <w:sz w:val="30"/>
          <w:szCs w:val="30"/>
        </w:rPr>
      </w:pPr>
      <w:r w:rsidRPr="00A726F5">
        <w:rPr>
          <w:sz w:val="30"/>
          <w:szCs w:val="30"/>
        </w:rPr>
        <w:t>Hours per day</w:t>
      </w:r>
    </w:p>
    <w:p w14:paraId="46027A52" w14:textId="77777777" w:rsidR="00533F95" w:rsidRPr="00A726F5" w:rsidRDefault="00000000">
      <w:pPr>
        <w:pStyle w:val="ListBullet"/>
        <w:spacing w:after="60"/>
        <w:rPr>
          <w:sz w:val="30"/>
          <w:szCs w:val="30"/>
        </w:rPr>
      </w:pPr>
      <w:r w:rsidRPr="00A726F5">
        <w:rPr>
          <w:sz w:val="30"/>
          <w:szCs w:val="30"/>
        </w:rPr>
        <w:t>Number of days</w:t>
      </w:r>
    </w:p>
    <w:p w14:paraId="681B71F4" w14:textId="77777777" w:rsidR="00533F95" w:rsidRPr="00A726F5" w:rsidRDefault="00000000">
      <w:pPr>
        <w:pStyle w:val="Heading2"/>
        <w:spacing w:after="100"/>
        <w:rPr>
          <w:sz w:val="30"/>
          <w:szCs w:val="30"/>
        </w:rPr>
      </w:pPr>
      <w:r w:rsidRPr="00A726F5">
        <w:rPr>
          <w:sz w:val="30"/>
          <w:szCs w:val="30"/>
        </w:rPr>
        <w:t>Module Flow</w:t>
      </w:r>
    </w:p>
    <w:p w14:paraId="7FEF997E" w14:textId="77777777" w:rsidR="00533F95" w:rsidRPr="00A726F5" w:rsidRDefault="00000000">
      <w:pPr>
        <w:rPr>
          <w:sz w:val="30"/>
          <w:szCs w:val="30"/>
        </w:rPr>
      </w:pPr>
      <w:r w:rsidRPr="00A726F5">
        <w:rPr>
          <w:rFonts w:ascii="Courier New" w:hAnsi="Courier New"/>
          <w:sz w:val="30"/>
          <w:szCs w:val="30"/>
        </w:rPr>
        <w:t>Authentication</w:t>
      </w:r>
      <w:r w:rsidRPr="00A726F5">
        <w:rPr>
          <w:rFonts w:ascii="Courier New" w:hAnsi="Courier New"/>
          <w:sz w:val="30"/>
          <w:szCs w:val="30"/>
        </w:rPr>
        <w:br/>
        <w:t xml:space="preserve">      ↓</w:t>
      </w:r>
      <w:r w:rsidRPr="00A726F5">
        <w:rPr>
          <w:rFonts w:ascii="Courier New" w:hAnsi="Courier New"/>
          <w:sz w:val="30"/>
          <w:szCs w:val="30"/>
        </w:rPr>
        <w:br/>
        <w:t>Material Upload</w:t>
      </w:r>
      <w:r w:rsidRPr="00A726F5">
        <w:rPr>
          <w:rFonts w:ascii="Courier New" w:hAnsi="Courier New"/>
          <w:sz w:val="30"/>
          <w:szCs w:val="30"/>
        </w:rPr>
        <w:br/>
        <w:t xml:space="preserve">      ↓</w:t>
      </w:r>
      <w:r w:rsidRPr="00A726F5">
        <w:rPr>
          <w:rFonts w:ascii="Courier New" w:hAnsi="Courier New"/>
          <w:sz w:val="30"/>
          <w:szCs w:val="30"/>
        </w:rPr>
        <w:br/>
        <w:t>Text Extraction</w:t>
      </w:r>
      <w:r w:rsidRPr="00A726F5">
        <w:rPr>
          <w:rFonts w:ascii="Courier New" w:hAnsi="Courier New"/>
          <w:sz w:val="30"/>
          <w:szCs w:val="30"/>
        </w:rPr>
        <w:br/>
        <w:t xml:space="preserve">      ↓</w:t>
      </w:r>
      <w:r w:rsidRPr="00A726F5">
        <w:rPr>
          <w:rFonts w:ascii="Courier New" w:hAnsi="Courier New"/>
          <w:sz w:val="30"/>
          <w:szCs w:val="30"/>
        </w:rPr>
        <w:br/>
        <w:t>AI Processing</w:t>
      </w:r>
      <w:r w:rsidRPr="00A726F5">
        <w:rPr>
          <w:rFonts w:ascii="Courier New" w:hAnsi="Courier New"/>
          <w:sz w:val="30"/>
          <w:szCs w:val="30"/>
        </w:rPr>
        <w:br/>
        <w:t xml:space="preserve">      ↓</w:t>
      </w:r>
      <w:r w:rsidRPr="00A726F5">
        <w:rPr>
          <w:rFonts w:ascii="Courier New" w:hAnsi="Courier New"/>
          <w:sz w:val="30"/>
          <w:szCs w:val="30"/>
        </w:rPr>
        <w:br/>
        <w:t xml:space="preserve"> ┌────┼─────┬──────────┐</w:t>
      </w:r>
      <w:r w:rsidRPr="00A726F5">
        <w:rPr>
          <w:rFonts w:ascii="Courier New" w:hAnsi="Courier New"/>
          <w:sz w:val="30"/>
          <w:szCs w:val="30"/>
        </w:rPr>
        <w:br/>
        <w:t xml:space="preserve"> ↓    ↓     ↓          ↓</w:t>
      </w:r>
      <w:r w:rsidRPr="00A726F5">
        <w:rPr>
          <w:rFonts w:ascii="Courier New" w:hAnsi="Courier New"/>
          <w:sz w:val="30"/>
          <w:szCs w:val="30"/>
        </w:rPr>
        <w:br/>
        <w:t>Summary Flashcards Quiz Study Plan</w:t>
      </w:r>
    </w:p>
    <w:p w14:paraId="25E080A5" w14:textId="77777777" w:rsidR="00533F95" w:rsidRDefault="00000000">
      <w:r>
        <w:br w:type="page"/>
      </w:r>
    </w:p>
    <w:p w14:paraId="30B3F5CF" w14:textId="77777777" w:rsidR="00533F95" w:rsidRPr="00A726F5" w:rsidRDefault="00000000">
      <w:pPr>
        <w:pStyle w:val="Heading1"/>
        <w:spacing w:after="160"/>
        <w:rPr>
          <w:sz w:val="30"/>
          <w:szCs w:val="30"/>
        </w:rPr>
      </w:pPr>
      <w:r w:rsidRPr="00A726F5">
        <w:rPr>
          <w:sz w:val="30"/>
          <w:szCs w:val="30"/>
        </w:rPr>
        <w:lastRenderedPageBreak/>
        <w:t>8. AUTHENTICATION AND MATERIAL UPLOAD</w:t>
      </w:r>
    </w:p>
    <w:p w14:paraId="02E9E510" w14:textId="77777777" w:rsidR="00533F95" w:rsidRPr="00A726F5" w:rsidRDefault="00000000">
      <w:pPr>
        <w:pStyle w:val="Heading2"/>
        <w:spacing w:after="100"/>
        <w:rPr>
          <w:sz w:val="30"/>
          <w:szCs w:val="30"/>
        </w:rPr>
      </w:pPr>
      <w:r w:rsidRPr="00A726F5">
        <w:rPr>
          <w:sz w:val="30"/>
          <w:szCs w:val="30"/>
        </w:rPr>
        <w:t>8. Authentication Module</w:t>
      </w:r>
    </w:p>
    <w:p w14:paraId="620548A3" w14:textId="77777777" w:rsidR="00533F95" w:rsidRPr="00A726F5" w:rsidRDefault="00000000">
      <w:pPr>
        <w:spacing w:after="120" w:line="259" w:lineRule="auto"/>
        <w:rPr>
          <w:sz w:val="30"/>
          <w:szCs w:val="30"/>
        </w:rPr>
      </w:pPr>
      <w:r w:rsidRPr="00A726F5">
        <w:rPr>
          <w:sz w:val="30"/>
          <w:szCs w:val="30"/>
        </w:rPr>
        <w:t>Authentication ensures that only authorized users can access protected resources.</w:t>
      </w:r>
    </w:p>
    <w:p w14:paraId="7FC08D66" w14:textId="77777777" w:rsidR="00533F95" w:rsidRPr="00A726F5" w:rsidRDefault="00000000">
      <w:pPr>
        <w:pStyle w:val="Heading2"/>
        <w:spacing w:after="100"/>
        <w:rPr>
          <w:sz w:val="30"/>
          <w:szCs w:val="30"/>
        </w:rPr>
      </w:pPr>
      <w:r w:rsidRPr="00A726F5">
        <w:rPr>
          <w:sz w:val="30"/>
          <w:szCs w:val="30"/>
        </w:rPr>
        <w:t>Login Process</w:t>
      </w:r>
    </w:p>
    <w:p w14:paraId="18FD8063" w14:textId="77777777" w:rsidR="00533F95" w:rsidRPr="00A726F5" w:rsidRDefault="00000000">
      <w:pPr>
        <w:rPr>
          <w:sz w:val="30"/>
          <w:szCs w:val="30"/>
        </w:rPr>
      </w:pPr>
      <w:r w:rsidRPr="00A726F5">
        <w:rPr>
          <w:rFonts w:ascii="Courier New" w:hAnsi="Courier New"/>
          <w:sz w:val="30"/>
          <w:szCs w:val="30"/>
        </w:rPr>
        <w:t>User</w:t>
      </w:r>
      <w:r w:rsidRPr="00A726F5">
        <w:rPr>
          <w:rFonts w:ascii="Courier New" w:hAnsi="Courier New"/>
          <w:sz w:val="30"/>
          <w:szCs w:val="30"/>
        </w:rPr>
        <w:br/>
        <w:t xml:space="preserve"> ↓</w:t>
      </w:r>
      <w:r w:rsidRPr="00A726F5">
        <w:rPr>
          <w:rFonts w:ascii="Courier New" w:hAnsi="Courier New"/>
          <w:sz w:val="30"/>
          <w:szCs w:val="30"/>
        </w:rPr>
        <w:br/>
        <w:t>Enter Login Details</w:t>
      </w:r>
      <w:r w:rsidRPr="00A726F5">
        <w:rPr>
          <w:rFonts w:ascii="Courier New" w:hAnsi="Courier New"/>
          <w:sz w:val="30"/>
          <w:szCs w:val="30"/>
        </w:rPr>
        <w:br/>
        <w:t xml:space="preserve"> ↓</w:t>
      </w:r>
      <w:r w:rsidRPr="00A726F5">
        <w:rPr>
          <w:rFonts w:ascii="Courier New" w:hAnsi="Courier New"/>
          <w:sz w:val="30"/>
          <w:szCs w:val="30"/>
        </w:rPr>
        <w:br/>
        <w:t>Credential Verification</w:t>
      </w:r>
      <w:r w:rsidRPr="00A726F5">
        <w:rPr>
          <w:rFonts w:ascii="Courier New" w:hAnsi="Courier New"/>
          <w:sz w:val="30"/>
          <w:szCs w:val="30"/>
        </w:rPr>
        <w:br/>
        <w:t xml:space="preserve"> ↓</w:t>
      </w:r>
      <w:r w:rsidRPr="00A726F5">
        <w:rPr>
          <w:rFonts w:ascii="Courier New" w:hAnsi="Courier New"/>
          <w:sz w:val="30"/>
          <w:szCs w:val="30"/>
        </w:rPr>
        <w:br/>
        <w:t>JWT Token Generated</w:t>
      </w:r>
      <w:r w:rsidRPr="00A726F5">
        <w:rPr>
          <w:rFonts w:ascii="Courier New" w:hAnsi="Courier New"/>
          <w:sz w:val="30"/>
          <w:szCs w:val="30"/>
        </w:rPr>
        <w:br/>
        <w:t xml:space="preserve"> ↓</w:t>
      </w:r>
      <w:r w:rsidRPr="00A726F5">
        <w:rPr>
          <w:rFonts w:ascii="Courier New" w:hAnsi="Courier New"/>
          <w:sz w:val="30"/>
          <w:szCs w:val="30"/>
        </w:rPr>
        <w:br/>
        <w:t>Authorized API Access</w:t>
      </w:r>
    </w:p>
    <w:p w14:paraId="50331308" w14:textId="77777777" w:rsidR="00533F95" w:rsidRPr="00A726F5" w:rsidRDefault="00000000">
      <w:pPr>
        <w:pStyle w:val="Heading2"/>
        <w:spacing w:after="100"/>
        <w:rPr>
          <w:sz w:val="30"/>
          <w:szCs w:val="30"/>
        </w:rPr>
      </w:pPr>
      <w:r w:rsidRPr="00A726F5">
        <w:rPr>
          <w:sz w:val="30"/>
          <w:szCs w:val="30"/>
        </w:rPr>
        <w:t>JWT Authentication</w:t>
      </w:r>
    </w:p>
    <w:p w14:paraId="526DF52B" w14:textId="77777777" w:rsidR="00533F95" w:rsidRPr="00A726F5" w:rsidRDefault="00000000">
      <w:pPr>
        <w:spacing w:after="120" w:line="259" w:lineRule="auto"/>
        <w:rPr>
          <w:sz w:val="30"/>
          <w:szCs w:val="30"/>
        </w:rPr>
      </w:pPr>
      <w:r w:rsidRPr="00A726F5">
        <w:rPr>
          <w:sz w:val="30"/>
          <w:szCs w:val="30"/>
        </w:rPr>
        <w:t>The JWT token is sent with protected requests using the Authorization header.</w:t>
      </w:r>
    </w:p>
    <w:p w14:paraId="5F63559A" w14:textId="77777777" w:rsidR="00533F95" w:rsidRPr="00A726F5" w:rsidRDefault="00000000">
      <w:pPr>
        <w:rPr>
          <w:sz w:val="30"/>
          <w:szCs w:val="30"/>
        </w:rPr>
      </w:pPr>
      <w:r w:rsidRPr="00A726F5">
        <w:rPr>
          <w:rFonts w:ascii="Courier New" w:hAnsi="Courier New"/>
          <w:sz w:val="30"/>
          <w:szCs w:val="30"/>
        </w:rPr>
        <w:t>Authorization: Bearer &lt;JWT_TOKEN&gt;</w:t>
      </w:r>
    </w:p>
    <w:p w14:paraId="00D7CCC4" w14:textId="77777777" w:rsidR="00533F95" w:rsidRPr="00A726F5" w:rsidRDefault="00000000">
      <w:pPr>
        <w:pStyle w:val="Heading2"/>
        <w:spacing w:after="100"/>
        <w:rPr>
          <w:sz w:val="30"/>
          <w:szCs w:val="30"/>
        </w:rPr>
      </w:pPr>
      <w:r w:rsidRPr="00A726F5">
        <w:rPr>
          <w:sz w:val="30"/>
          <w:szCs w:val="30"/>
        </w:rPr>
        <w:t>Material Upload Module</w:t>
      </w:r>
    </w:p>
    <w:p w14:paraId="71D72A2E" w14:textId="77777777" w:rsidR="00533F95" w:rsidRPr="00A726F5" w:rsidRDefault="00000000">
      <w:pPr>
        <w:spacing w:after="120" w:line="259" w:lineRule="auto"/>
        <w:rPr>
          <w:sz w:val="30"/>
          <w:szCs w:val="30"/>
        </w:rPr>
      </w:pPr>
      <w:r w:rsidRPr="00A726F5">
        <w:rPr>
          <w:sz w:val="30"/>
          <w:szCs w:val="30"/>
        </w:rPr>
        <w:t>The student can upload study material in PDF format.</w:t>
      </w:r>
    </w:p>
    <w:p w14:paraId="667A22A4" w14:textId="77777777" w:rsidR="00533F95" w:rsidRPr="00A726F5" w:rsidRDefault="00000000">
      <w:pPr>
        <w:pStyle w:val="Heading2"/>
        <w:spacing w:after="100"/>
        <w:rPr>
          <w:sz w:val="30"/>
          <w:szCs w:val="30"/>
        </w:rPr>
      </w:pPr>
      <w:r w:rsidRPr="00A726F5">
        <w:rPr>
          <w:sz w:val="30"/>
          <w:szCs w:val="30"/>
        </w:rPr>
        <w:t>Upload Process</w:t>
      </w:r>
    </w:p>
    <w:p w14:paraId="768FE396" w14:textId="77777777" w:rsidR="00533F95" w:rsidRPr="00A726F5" w:rsidRDefault="00000000">
      <w:pPr>
        <w:rPr>
          <w:sz w:val="30"/>
          <w:szCs w:val="30"/>
        </w:rPr>
      </w:pPr>
      <w:r w:rsidRPr="00A726F5">
        <w:rPr>
          <w:rFonts w:ascii="Courier New" w:hAnsi="Courier New"/>
          <w:sz w:val="30"/>
          <w:szCs w:val="30"/>
        </w:rPr>
        <w:t>Select PDF</w:t>
      </w:r>
      <w:r w:rsidRPr="00A726F5">
        <w:rPr>
          <w:rFonts w:ascii="Courier New" w:hAnsi="Courier New"/>
          <w:sz w:val="30"/>
          <w:szCs w:val="30"/>
        </w:rPr>
        <w:br/>
        <w:t xml:space="preserve">    ↓</w:t>
      </w:r>
      <w:r w:rsidRPr="00A726F5">
        <w:rPr>
          <w:rFonts w:ascii="Courier New" w:hAnsi="Courier New"/>
          <w:sz w:val="30"/>
          <w:szCs w:val="30"/>
        </w:rPr>
        <w:br/>
        <w:t>Upload File</w:t>
      </w:r>
      <w:r w:rsidRPr="00A726F5">
        <w:rPr>
          <w:rFonts w:ascii="Courier New" w:hAnsi="Courier New"/>
          <w:sz w:val="30"/>
          <w:szCs w:val="30"/>
        </w:rPr>
        <w:br/>
        <w:t xml:space="preserve">    ↓</w:t>
      </w:r>
      <w:r w:rsidRPr="00A726F5">
        <w:rPr>
          <w:rFonts w:ascii="Courier New" w:hAnsi="Courier New"/>
          <w:sz w:val="30"/>
          <w:szCs w:val="30"/>
        </w:rPr>
        <w:br/>
        <w:t>Backend Receives File</w:t>
      </w:r>
      <w:r w:rsidRPr="00A726F5">
        <w:rPr>
          <w:rFonts w:ascii="Courier New" w:hAnsi="Courier New"/>
          <w:sz w:val="30"/>
          <w:szCs w:val="30"/>
        </w:rPr>
        <w:br/>
        <w:t xml:space="preserve">    ↓</w:t>
      </w:r>
      <w:r w:rsidRPr="00A726F5">
        <w:rPr>
          <w:rFonts w:ascii="Courier New" w:hAnsi="Courier New"/>
          <w:sz w:val="30"/>
          <w:szCs w:val="30"/>
        </w:rPr>
        <w:br/>
        <w:t>Extract Text</w:t>
      </w:r>
      <w:r w:rsidRPr="00A726F5">
        <w:rPr>
          <w:rFonts w:ascii="Courier New" w:hAnsi="Courier New"/>
          <w:sz w:val="30"/>
          <w:szCs w:val="30"/>
        </w:rPr>
        <w:br/>
        <w:t xml:space="preserve">    ↓</w:t>
      </w:r>
      <w:r w:rsidRPr="00A726F5">
        <w:rPr>
          <w:rFonts w:ascii="Courier New" w:hAnsi="Courier New"/>
          <w:sz w:val="30"/>
          <w:szCs w:val="30"/>
        </w:rPr>
        <w:br/>
        <w:t>Store Material</w:t>
      </w:r>
    </w:p>
    <w:p w14:paraId="091AF4EC" w14:textId="77777777" w:rsidR="00533F95" w:rsidRPr="00A726F5" w:rsidRDefault="00000000">
      <w:pPr>
        <w:spacing w:after="120" w:line="259" w:lineRule="auto"/>
        <w:rPr>
          <w:sz w:val="30"/>
          <w:szCs w:val="30"/>
        </w:rPr>
      </w:pPr>
      <w:r w:rsidRPr="00A726F5">
        <w:rPr>
          <w:sz w:val="30"/>
          <w:szCs w:val="30"/>
        </w:rPr>
        <w:t>The uploaded material receives a material ID that is used for further AI operations.</w:t>
      </w:r>
    </w:p>
    <w:p w14:paraId="6A32A5EC" w14:textId="77777777" w:rsidR="00533F95" w:rsidRDefault="00000000">
      <w:pPr>
        <w:jc w:val="center"/>
      </w:pPr>
      <w:r>
        <w:rPr>
          <w:b/>
          <w:sz w:val="20"/>
        </w:rPr>
        <w:lastRenderedPageBreak/>
        <w:t>[SCREENSHOT 4 – Postman PDF Upload successful response]</w:t>
      </w:r>
    </w:p>
    <w:p w14:paraId="341444AC" w14:textId="77777777" w:rsidR="00533F95" w:rsidRDefault="00000000">
      <w:pPr>
        <w:spacing w:after="120" w:line="259" w:lineRule="auto"/>
      </w:pPr>
      <w:r>
        <w:t>👉 உன்னிடம் upload API successful response screenshot இருந்தா இங்கே போடு.</w:t>
      </w:r>
    </w:p>
    <w:p w14:paraId="089B5095" w14:textId="18865E31" w:rsidR="00533F95" w:rsidRDefault="00000000">
      <w:r>
        <w:br w:type="page"/>
      </w:r>
      <w:r w:rsidR="00A726F5">
        <w:rPr>
          <w:noProof/>
        </w:rPr>
        <w:lastRenderedPageBreak/>
        <w:drawing>
          <wp:inline distT="0" distB="0" distL="0" distR="0" wp14:anchorId="75D82FDA" wp14:editId="3CC39602">
            <wp:extent cx="6309360" cy="4498975"/>
            <wp:effectExtent l="0" t="0" r="0" b="0"/>
            <wp:docPr id="15512597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59764" name="Picture 1551259764"/>
                    <pic:cNvPicPr/>
                  </pic:nvPicPr>
                  <pic:blipFill>
                    <a:blip r:embed="rId10"/>
                    <a:stretch>
                      <a:fillRect/>
                    </a:stretch>
                  </pic:blipFill>
                  <pic:spPr>
                    <a:xfrm>
                      <a:off x="0" y="0"/>
                      <a:ext cx="6309360" cy="4498975"/>
                    </a:xfrm>
                    <a:prstGeom prst="rect">
                      <a:avLst/>
                    </a:prstGeom>
                  </pic:spPr>
                </pic:pic>
              </a:graphicData>
            </a:graphic>
          </wp:inline>
        </w:drawing>
      </w:r>
    </w:p>
    <w:p w14:paraId="496F0C4A" w14:textId="77777777" w:rsidR="00533F95" w:rsidRDefault="00000000">
      <w:pPr>
        <w:pStyle w:val="Heading1"/>
        <w:spacing w:after="160"/>
      </w:pPr>
      <w:r>
        <w:t>9. AI SUMMARY MODULE</w:t>
      </w:r>
    </w:p>
    <w:p w14:paraId="44375A82" w14:textId="77777777" w:rsidR="00533F95" w:rsidRPr="00A726F5" w:rsidRDefault="00000000">
      <w:pPr>
        <w:pStyle w:val="Heading2"/>
        <w:spacing w:after="100"/>
        <w:rPr>
          <w:sz w:val="30"/>
          <w:szCs w:val="30"/>
        </w:rPr>
      </w:pPr>
      <w:r w:rsidRPr="00A726F5">
        <w:rPr>
          <w:sz w:val="30"/>
          <w:szCs w:val="30"/>
        </w:rPr>
        <w:t>9. AI Summary Generation</w:t>
      </w:r>
    </w:p>
    <w:p w14:paraId="1A980F16" w14:textId="77777777" w:rsidR="00533F95" w:rsidRPr="00A726F5" w:rsidRDefault="00000000">
      <w:pPr>
        <w:spacing w:after="120" w:line="259" w:lineRule="auto"/>
        <w:rPr>
          <w:sz w:val="30"/>
          <w:szCs w:val="30"/>
        </w:rPr>
      </w:pPr>
      <w:r w:rsidRPr="00A726F5">
        <w:rPr>
          <w:sz w:val="30"/>
          <w:szCs w:val="30"/>
        </w:rPr>
        <w:t>The Summary module generates a concise summary from the uploaded study material.</w:t>
      </w:r>
    </w:p>
    <w:p w14:paraId="56877B02" w14:textId="77777777" w:rsidR="00533F95" w:rsidRPr="00A726F5" w:rsidRDefault="00000000">
      <w:pPr>
        <w:pStyle w:val="Heading2"/>
        <w:spacing w:after="100"/>
        <w:rPr>
          <w:sz w:val="30"/>
          <w:szCs w:val="30"/>
        </w:rPr>
      </w:pPr>
      <w:r w:rsidRPr="00A726F5">
        <w:rPr>
          <w:sz w:val="30"/>
          <w:szCs w:val="30"/>
        </w:rPr>
        <w:t>API Endpoint</w:t>
      </w:r>
    </w:p>
    <w:p w14:paraId="2686E886" w14:textId="77777777" w:rsidR="00533F95" w:rsidRPr="00A726F5" w:rsidRDefault="00000000">
      <w:pPr>
        <w:rPr>
          <w:sz w:val="30"/>
          <w:szCs w:val="30"/>
        </w:rPr>
      </w:pPr>
      <w:r w:rsidRPr="00A726F5">
        <w:rPr>
          <w:rFonts w:ascii="Courier New" w:hAnsi="Courier New"/>
          <w:sz w:val="30"/>
          <w:szCs w:val="30"/>
        </w:rPr>
        <w:t>POST /api/</w:t>
      </w:r>
      <w:proofErr w:type="gramStart"/>
      <w:r w:rsidRPr="00A726F5">
        <w:rPr>
          <w:rFonts w:ascii="Courier New" w:hAnsi="Courier New"/>
          <w:sz w:val="30"/>
          <w:szCs w:val="30"/>
        </w:rPr>
        <w:t>materials/:</w:t>
      </w:r>
      <w:proofErr w:type="gramEnd"/>
      <w:r w:rsidRPr="00A726F5">
        <w:rPr>
          <w:rFonts w:ascii="Courier New" w:hAnsi="Courier New"/>
          <w:sz w:val="30"/>
          <w:szCs w:val="30"/>
        </w:rPr>
        <w:t>id/summarize</w:t>
      </w:r>
    </w:p>
    <w:p w14:paraId="20932CA1" w14:textId="77777777" w:rsidR="00533F95" w:rsidRPr="00A726F5" w:rsidRDefault="00000000">
      <w:pPr>
        <w:pStyle w:val="Heading2"/>
        <w:spacing w:after="100"/>
        <w:rPr>
          <w:sz w:val="30"/>
          <w:szCs w:val="30"/>
        </w:rPr>
      </w:pPr>
      <w:r w:rsidRPr="00A726F5">
        <w:rPr>
          <w:sz w:val="30"/>
          <w:szCs w:val="30"/>
        </w:rPr>
        <w:t>Process</w:t>
      </w:r>
    </w:p>
    <w:p w14:paraId="4923EF0F" w14:textId="77777777" w:rsidR="00533F95" w:rsidRPr="00A726F5" w:rsidRDefault="00000000">
      <w:pPr>
        <w:rPr>
          <w:sz w:val="30"/>
          <w:szCs w:val="30"/>
        </w:rPr>
      </w:pPr>
      <w:r w:rsidRPr="00A726F5">
        <w:rPr>
          <w:rFonts w:ascii="Courier New" w:hAnsi="Courier New"/>
          <w:sz w:val="30"/>
          <w:szCs w:val="30"/>
        </w:rPr>
        <w:t>Study Material</w:t>
      </w:r>
      <w:r w:rsidRPr="00A726F5">
        <w:rPr>
          <w:rFonts w:ascii="Courier New" w:hAnsi="Courier New"/>
          <w:sz w:val="30"/>
          <w:szCs w:val="30"/>
        </w:rPr>
        <w:br/>
        <w:t xml:space="preserve">      ↓</w:t>
      </w:r>
      <w:r w:rsidRPr="00A726F5">
        <w:rPr>
          <w:rFonts w:ascii="Courier New" w:hAnsi="Courier New"/>
          <w:sz w:val="30"/>
          <w:szCs w:val="30"/>
        </w:rPr>
        <w:br/>
        <w:t>Extracted Text</w:t>
      </w:r>
      <w:r w:rsidRPr="00A726F5">
        <w:rPr>
          <w:rFonts w:ascii="Courier New" w:hAnsi="Courier New"/>
          <w:sz w:val="30"/>
          <w:szCs w:val="30"/>
        </w:rPr>
        <w:br/>
        <w:t xml:space="preserve">      ↓</w:t>
      </w:r>
      <w:r w:rsidRPr="00A726F5">
        <w:rPr>
          <w:rFonts w:ascii="Courier New" w:hAnsi="Courier New"/>
          <w:sz w:val="30"/>
          <w:szCs w:val="30"/>
        </w:rPr>
        <w:br/>
        <w:t>Gemini AI</w:t>
      </w:r>
      <w:r w:rsidRPr="00A726F5">
        <w:rPr>
          <w:rFonts w:ascii="Courier New" w:hAnsi="Courier New"/>
          <w:sz w:val="30"/>
          <w:szCs w:val="30"/>
        </w:rPr>
        <w:br/>
        <w:t xml:space="preserve">      ↓</w:t>
      </w:r>
      <w:r w:rsidRPr="00A726F5">
        <w:rPr>
          <w:rFonts w:ascii="Courier New" w:hAnsi="Courier New"/>
          <w:sz w:val="30"/>
          <w:szCs w:val="30"/>
        </w:rPr>
        <w:br/>
      </w:r>
      <w:r w:rsidRPr="00A726F5">
        <w:rPr>
          <w:rFonts w:ascii="Courier New" w:hAnsi="Courier New"/>
          <w:sz w:val="30"/>
          <w:szCs w:val="30"/>
        </w:rPr>
        <w:lastRenderedPageBreak/>
        <w:t>Important Information</w:t>
      </w:r>
      <w:r w:rsidRPr="00A726F5">
        <w:rPr>
          <w:rFonts w:ascii="Courier New" w:hAnsi="Courier New"/>
          <w:sz w:val="30"/>
          <w:szCs w:val="30"/>
        </w:rPr>
        <w:br/>
        <w:t xml:space="preserve">      ↓</w:t>
      </w:r>
      <w:r w:rsidRPr="00A726F5">
        <w:rPr>
          <w:rFonts w:ascii="Courier New" w:hAnsi="Courier New"/>
          <w:sz w:val="30"/>
          <w:szCs w:val="30"/>
        </w:rPr>
        <w:br/>
        <w:t>Generated Summary</w:t>
      </w:r>
    </w:p>
    <w:p w14:paraId="0296F2BC" w14:textId="77777777" w:rsidR="00533F95" w:rsidRPr="00A726F5" w:rsidRDefault="00000000">
      <w:pPr>
        <w:pStyle w:val="Heading2"/>
        <w:spacing w:after="100"/>
        <w:rPr>
          <w:sz w:val="30"/>
          <w:szCs w:val="30"/>
        </w:rPr>
      </w:pPr>
      <w:r w:rsidRPr="00A726F5">
        <w:rPr>
          <w:sz w:val="30"/>
          <w:szCs w:val="30"/>
        </w:rPr>
        <w:t>Example</w:t>
      </w:r>
    </w:p>
    <w:p w14:paraId="73EAD96E" w14:textId="77777777" w:rsidR="00533F95" w:rsidRPr="00A726F5" w:rsidRDefault="00000000">
      <w:pPr>
        <w:spacing w:after="120" w:line="259" w:lineRule="auto"/>
        <w:rPr>
          <w:sz w:val="30"/>
          <w:szCs w:val="30"/>
        </w:rPr>
      </w:pPr>
      <w:r w:rsidRPr="00A726F5">
        <w:rPr>
          <w:sz w:val="30"/>
          <w:szCs w:val="30"/>
        </w:rPr>
        <w:t>The uploaded study material contained information about Data Types in Java.</w:t>
      </w:r>
    </w:p>
    <w:p w14:paraId="13A44794" w14:textId="77777777" w:rsidR="00533F95" w:rsidRPr="00A726F5" w:rsidRDefault="00000000">
      <w:pPr>
        <w:spacing w:after="120" w:line="259" w:lineRule="auto"/>
        <w:rPr>
          <w:sz w:val="30"/>
          <w:szCs w:val="30"/>
        </w:rPr>
      </w:pPr>
      <w:r w:rsidRPr="00A726F5">
        <w:rPr>
          <w:sz w:val="30"/>
          <w:szCs w:val="30"/>
        </w:rPr>
        <w:t>The AI generated a summary covering:</w:t>
      </w:r>
    </w:p>
    <w:p w14:paraId="205AB17D" w14:textId="77777777" w:rsidR="00533F95" w:rsidRPr="00A726F5" w:rsidRDefault="00000000">
      <w:pPr>
        <w:pStyle w:val="ListBullet"/>
        <w:spacing w:after="60"/>
        <w:rPr>
          <w:sz w:val="30"/>
          <w:szCs w:val="30"/>
        </w:rPr>
      </w:pPr>
      <w:r w:rsidRPr="00A726F5">
        <w:rPr>
          <w:sz w:val="30"/>
          <w:szCs w:val="30"/>
        </w:rPr>
        <w:t>Purpose of data types</w:t>
      </w:r>
    </w:p>
    <w:p w14:paraId="5257CF24" w14:textId="77777777" w:rsidR="00533F95" w:rsidRPr="00A726F5" w:rsidRDefault="00000000">
      <w:pPr>
        <w:pStyle w:val="ListBullet"/>
        <w:spacing w:after="60"/>
        <w:rPr>
          <w:sz w:val="30"/>
          <w:szCs w:val="30"/>
        </w:rPr>
      </w:pPr>
      <w:r w:rsidRPr="00A726F5">
        <w:rPr>
          <w:sz w:val="30"/>
          <w:szCs w:val="30"/>
        </w:rPr>
        <w:t>Primitive data types</w:t>
      </w:r>
    </w:p>
    <w:p w14:paraId="0DB283E7" w14:textId="77777777" w:rsidR="00533F95" w:rsidRPr="00A726F5" w:rsidRDefault="00000000">
      <w:pPr>
        <w:pStyle w:val="ListBullet"/>
        <w:spacing w:after="60"/>
        <w:rPr>
          <w:sz w:val="30"/>
          <w:szCs w:val="30"/>
        </w:rPr>
      </w:pPr>
      <w:r w:rsidRPr="00A726F5">
        <w:rPr>
          <w:sz w:val="30"/>
          <w:szCs w:val="30"/>
        </w:rPr>
        <w:t>Non-primitive data types</w:t>
      </w:r>
    </w:p>
    <w:p w14:paraId="147AF702" w14:textId="77777777" w:rsidR="00533F95" w:rsidRPr="00A726F5" w:rsidRDefault="00000000">
      <w:pPr>
        <w:pStyle w:val="ListBullet"/>
        <w:spacing w:after="60"/>
        <w:rPr>
          <w:sz w:val="30"/>
          <w:szCs w:val="30"/>
        </w:rPr>
      </w:pPr>
      <w:r w:rsidRPr="00A726F5">
        <w:rPr>
          <w:sz w:val="30"/>
          <w:szCs w:val="30"/>
        </w:rPr>
        <w:t>Eight primitive data types</w:t>
      </w:r>
    </w:p>
    <w:p w14:paraId="4C62C325" w14:textId="77777777" w:rsidR="00533F95" w:rsidRPr="00A726F5" w:rsidRDefault="00000000">
      <w:pPr>
        <w:pStyle w:val="ListBullet"/>
        <w:spacing w:after="60"/>
        <w:rPr>
          <w:sz w:val="30"/>
          <w:szCs w:val="30"/>
        </w:rPr>
      </w:pPr>
      <w:r w:rsidRPr="00A726F5">
        <w:rPr>
          <w:sz w:val="30"/>
          <w:szCs w:val="30"/>
        </w:rPr>
        <w:t>Important characteristics</w:t>
      </w:r>
    </w:p>
    <w:p w14:paraId="03E53DDC" w14:textId="77777777" w:rsidR="00533F95" w:rsidRPr="00A726F5" w:rsidRDefault="00000000">
      <w:pPr>
        <w:pStyle w:val="Heading2"/>
        <w:spacing w:after="100"/>
        <w:rPr>
          <w:sz w:val="30"/>
          <w:szCs w:val="30"/>
        </w:rPr>
      </w:pPr>
      <w:r w:rsidRPr="00A726F5">
        <w:rPr>
          <w:sz w:val="30"/>
          <w:szCs w:val="30"/>
        </w:rPr>
        <w:t>Result</w:t>
      </w:r>
    </w:p>
    <w:p w14:paraId="0C82C51E" w14:textId="77777777" w:rsidR="00533F95" w:rsidRPr="00A726F5" w:rsidRDefault="00000000">
      <w:pPr>
        <w:spacing w:after="120" w:line="259" w:lineRule="auto"/>
        <w:rPr>
          <w:sz w:val="30"/>
          <w:szCs w:val="30"/>
        </w:rPr>
      </w:pPr>
      <w:r w:rsidRPr="00A726F5">
        <w:rPr>
          <w:sz w:val="30"/>
          <w:szCs w:val="30"/>
        </w:rPr>
        <w:t>The generated summary helps students understand the important concepts without reading the complete material repeatedly.</w:t>
      </w:r>
    </w:p>
    <w:p w14:paraId="01ED283B" w14:textId="671E68E2" w:rsidR="00533F95" w:rsidRDefault="00A726F5">
      <w:r>
        <w:rPr>
          <w:noProof/>
        </w:rPr>
        <w:drawing>
          <wp:inline distT="0" distB="0" distL="0" distR="0" wp14:anchorId="14AA82F1" wp14:editId="2B57E6DE">
            <wp:extent cx="6309360" cy="4200525"/>
            <wp:effectExtent l="0" t="0" r="0" b="9525"/>
            <wp:docPr id="4527855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85583" name="Picture 452785583"/>
                    <pic:cNvPicPr/>
                  </pic:nvPicPr>
                  <pic:blipFill>
                    <a:blip r:embed="rId11"/>
                    <a:stretch>
                      <a:fillRect/>
                    </a:stretch>
                  </pic:blipFill>
                  <pic:spPr>
                    <a:xfrm>
                      <a:off x="0" y="0"/>
                      <a:ext cx="6309360" cy="4200525"/>
                    </a:xfrm>
                    <a:prstGeom prst="rect">
                      <a:avLst/>
                    </a:prstGeom>
                  </pic:spPr>
                </pic:pic>
              </a:graphicData>
            </a:graphic>
          </wp:inline>
        </w:drawing>
      </w:r>
      <w:r w:rsidR="00000000">
        <w:br w:type="page"/>
      </w:r>
    </w:p>
    <w:p w14:paraId="022D20B3" w14:textId="77777777" w:rsidR="00533F95" w:rsidRPr="00A726F5" w:rsidRDefault="00000000">
      <w:pPr>
        <w:pStyle w:val="Heading1"/>
        <w:spacing w:after="160"/>
        <w:rPr>
          <w:sz w:val="30"/>
          <w:szCs w:val="30"/>
        </w:rPr>
      </w:pPr>
      <w:r w:rsidRPr="00A726F5">
        <w:rPr>
          <w:sz w:val="30"/>
          <w:szCs w:val="30"/>
        </w:rPr>
        <w:lastRenderedPageBreak/>
        <w:t>10. AI FLASHCARDS MODULE</w:t>
      </w:r>
    </w:p>
    <w:p w14:paraId="184C2E87" w14:textId="77777777" w:rsidR="00533F95" w:rsidRPr="00A726F5" w:rsidRDefault="00000000">
      <w:pPr>
        <w:pStyle w:val="Heading2"/>
        <w:spacing w:after="100"/>
        <w:rPr>
          <w:sz w:val="30"/>
          <w:szCs w:val="30"/>
        </w:rPr>
      </w:pPr>
      <w:r w:rsidRPr="00A726F5">
        <w:rPr>
          <w:sz w:val="30"/>
          <w:szCs w:val="30"/>
        </w:rPr>
        <w:t>10. AI Flashcards Generation</w:t>
      </w:r>
    </w:p>
    <w:p w14:paraId="3DA19DB2" w14:textId="77777777" w:rsidR="00533F95" w:rsidRPr="00A726F5" w:rsidRDefault="00000000">
      <w:pPr>
        <w:spacing w:after="120" w:line="259" w:lineRule="auto"/>
        <w:rPr>
          <w:sz w:val="30"/>
          <w:szCs w:val="30"/>
        </w:rPr>
      </w:pPr>
      <w:r w:rsidRPr="00A726F5">
        <w:rPr>
          <w:sz w:val="30"/>
          <w:szCs w:val="30"/>
        </w:rPr>
        <w:t>The Flashcards module creates question-and-answer cards from the uploaded study material.</w:t>
      </w:r>
    </w:p>
    <w:p w14:paraId="7C2B91C4" w14:textId="77777777" w:rsidR="00533F95" w:rsidRPr="00A726F5" w:rsidRDefault="00000000">
      <w:pPr>
        <w:pStyle w:val="Heading2"/>
        <w:spacing w:after="100"/>
        <w:rPr>
          <w:sz w:val="30"/>
          <w:szCs w:val="30"/>
        </w:rPr>
      </w:pPr>
      <w:r w:rsidRPr="00A726F5">
        <w:rPr>
          <w:sz w:val="30"/>
          <w:szCs w:val="30"/>
        </w:rPr>
        <w:t>API Endpoint</w:t>
      </w:r>
    </w:p>
    <w:p w14:paraId="2E840D9B" w14:textId="77777777" w:rsidR="00533F95" w:rsidRPr="00A726F5" w:rsidRDefault="00000000">
      <w:pPr>
        <w:rPr>
          <w:sz w:val="30"/>
          <w:szCs w:val="30"/>
        </w:rPr>
      </w:pPr>
      <w:r w:rsidRPr="00A726F5">
        <w:rPr>
          <w:rFonts w:ascii="Courier New" w:hAnsi="Courier New"/>
          <w:sz w:val="30"/>
          <w:szCs w:val="30"/>
        </w:rPr>
        <w:t>POST /api/materials/:id/flashcards</w:t>
      </w:r>
    </w:p>
    <w:p w14:paraId="1B0AC176" w14:textId="77777777" w:rsidR="00533F95" w:rsidRPr="00A726F5" w:rsidRDefault="00000000">
      <w:pPr>
        <w:pStyle w:val="Heading2"/>
        <w:spacing w:after="100"/>
        <w:rPr>
          <w:sz w:val="30"/>
          <w:szCs w:val="30"/>
        </w:rPr>
      </w:pPr>
      <w:r w:rsidRPr="00A726F5">
        <w:rPr>
          <w:sz w:val="30"/>
          <w:szCs w:val="30"/>
        </w:rPr>
        <w:t>Flashcard Structure</w:t>
      </w:r>
    </w:p>
    <w:p w14:paraId="06AC90A8" w14:textId="77777777" w:rsidR="00533F95" w:rsidRPr="00A726F5" w:rsidRDefault="00000000">
      <w:pPr>
        <w:spacing w:after="120" w:line="259" w:lineRule="auto"/>
        <w:rPr>
          <w:sz w:val="30"/>
          <w:szCs w:val="30"/>
        </w:rPr>
      </w:pPr>
      <w:r w:rsidRPr="00A726F5">
        <w:rPr>
          <w:sz w:val="30"/>
          <w:szCs w:val="30"/>
        </w:rPr>
        <w:t>Each flashcard contains:</w:t>
      </w:r>
    </w:p>
    <w:p w14:paraId="253626C5" w14:textId="77777777" w:rsidR="00533F95" w:rsidRPr="00A726F5" w:rsidRDefault="00000000">
      <w:pPr>
        <w:pStyle w:val="ListBullet"/>
        <w:spacing w:after="60"/>
        <w:rPr>
          <w:sz w:val="30"/>
          <w:szCs w:val="30"/>
        </w:rPr>
      </w:pPr>
      <w:r w:rsidRPr="00A726F5">
        <w:rPr>
          <w:sz w:val="30"/>
          <w:szCs w:val="30"/>
        </w:rPr>
        <w:t>Question</w:t>
      </w:r>
    </w:p>
    <w:p w14:paraId="297A0DB6" w14:textId="77777777" w:rsidR="00533F95" w:rsidRPr="00A726F5" w:rsidRDefault="00000000">
      <w:pPr>
        <w:pStyle w:val="ListBullet"/>
        <w:spacing w:after="60"/>
        <w:rPr>
          <w:sz w:val="30"/>
          <w:szCs w:val="30"/>
        </w:rPr>
      </w:pPr>
      <w:r w:rsidRPr="00A726F5">
        <w:rPr>
          <w:sz w:val="30"/>
          <w:szCs w:val="30"/>
        </w:rPr>
        <w:t>Answer</w:t>
      </w:r>
    </w:p>
    <w:p w14:paraId="4A6CD728" w14:textId="77777777" w:rsidR="00533F95" w:rsidRPr="00A726F5" w:rsidRDefault="00000000">
      <w:pPr>
        <w:pStyle w:val="Heading2"/>
        <w:spacing w:after="100"/>
        <w:rPr>
          <w:sz w:val="30"/>
          <w:szCs w:val="30"/>
        </w:rPr>
      </w:pPr>
      <w:r w:rsidRPr="00A726F5">
        <w:rPr>
          <w:sz w:val="30"/>
          <w:szCs w:val="30"/>
        </w:rPr>
        <w:t>Sample Questions</w:t>
      </w:r>
    </w:p>
    <w:p w14:paraId="4C8703C7" w14:textId="77777777" w:rsidR="00533F95" w:rsidRPr="00A726F5" w:rsidRDefault="00000000">
      <w:pPr>
        <w:spacing w:after="120" w:line="259" w:lineRule="auto"/>
        <w:rPr>
          <w:sz w:val="30"/>
          <w:szCs w:val="30"/>
        </w:rPr>
      </w:pPr>
      <w:r w:rsidRPr="00A726F5">
        <w:rPr>
          <w:sz w:val="30"/>
          <w:szCs w:val="30"/>
        </w:rPr>
        <w:t>The system generated questions related to:</w:t>
      </w:r>
    </w:p>
    <w:p w14:paraId="72A8D8DC" w14:textId="77777777" w:rsidR="00533F95" w:rsidRPr="00A726F5" w:rsidRDefault="00000000">
      <w:pPr>
        <w:pStyle w:val="ListBullet"/>
        <w:spacing w:after="60"/>
        <w:rPr>
          <w:sz w:val="30"/>
          <w:szCs w:val="30"/>
        </w:rPr>
      </w:pPr>
      <w:r w:rsidRPr="00A726F5">
        <w:rPr>
          <w:sz w:val="30"/>
          <w:szCs w:val="30"/>
        </w:rPr>
        <w:t>Java data type categories</w:t>
      </w:r>
    </w:p>
    <w:p w14:paraId="52945B85" w14:textId="77777777" w:rsidR="00533F95" w:rsidRPr="00A726F5" w:rsidRDefault="00000000">
      <w:pPr>
        <w:pStyle w:val="ListBullet"/>
        <w:spacing w:after="60"/>
        <w:rPr>
          <w:sz w:val="30"/>
          <w:szCs w:val="30"/>
        </w:rPr>
      </w:pPr>
      <w:r w:rsidRPr="00A726F5">
        <w:rPr>
          <w:sz w:val="30"/>
          <w:szCs w:val="30"/>
        </w:rPr>
        <w:t>Boolean default value</w:t>
      </w:r>
    </w:p>
    <w:p w14:paraId="2087D0DD" w14:textId="77777777" w:rsidR="00533F95" w:rsidRPr="00A726F5" w:rsidRDefault="00000000">
      <w:pPr>
        <w:pStyle w:val="ListBullet"/>
        <w:spacing w:after="60"/>
        <w:rPr>
          <w:sz w:val="30"/>
          <w:szCs w:val="30"/>
        </w:rPr>
      </w:pPr>
      <w:r w:rsidRPr="00A726F5">
        <w:rPr>
          <w:sz w:val="30"/>
          <w:szCs w:val="30"/>
        </w:rPr>
        <w:t>Floating-point values</w:t>
      </w:r>
    </w:p>
    <w:p w14:paraId="15647612" w14:textId="77777777" w:rsidR="00533F95" w:rsidRPr="00A726F5" w:rsidRDefault="00000000">
      <w:pPr>
        <w:pStyle w:val="ListBullet"/>
        <w:spacing w:after="60"/>
        <w:rPr>
          <w:sz w:val="30"/>
          <w:szCs w:val="30"/>
        </w:rPr>
      </w:pPr>
      <w:r w:rsidRPr="00A726F5">
        <w:rPr>
          <w:sz w:val="30"/>
          <w:szCs w:val="30"/>
        </w:rPr>
        <w:t>Java variable naming rules</w:t>
      </w:r>
    </w:p>
    <w:p w14:paraId="4A124477" w14:textId="77777777" w:rsidR="00533F95" w:rsidRPr="00A726F5" w:rsidRDefault="00000000">
      <w:pPr>
        <w:pStyle w:val="ListBullet"/>
        <w:spacing w:after="60"/>
        <w:rPr>
          <w:sz w:val="30"/>
          <w:szCs w:val="30"/>
        </w:rPr>
      </w:pPr>
      <w:r w:rsidRPr="00A726F5">
        <w:rPr>
          <w:sz w:val="30"/>
          <w:szCs w:val="30"/>
        </w:rPr>
        <w:t>Implicit type conversion</w:t>
      </w:r>
    </w:p>
    <w:p w14:paraId="39D95E5A" w14:textId="77777777" w:rsidR="00533F95" w:rsidRPr="00A726F5" w:rsidRDefault="00000000">
      <w:pPr>
        <w:pStyle w:val="Heading2"/>
        <w:spacing w:after="100"/>
        <w:rPr>
          <w:sz w:val="30"/>
          <w:szCs w:val="30"/>
        </w:rPr>
      </w:pPr>
      <w:r w:rsidRPr="00A726F5">
        <w:rPr>
          <w:sz w:val="30"/>
          <w:szCs w:val="30"/>
        </w:rPr>
        <w:t>Benefits</w:t>
      </w:r>
    </w:p>
    <w:p w14:paraId="6305635B" w14:textId="77777777" w:rsidR="00533F95" w:rsidRPr="00A726F5" w:rsidRDefault="00000000">
      <w:pPr>
        <w:spacing w:after="120" w:line="259" w:lineRule="auto"/>
        <w:rPr>
          <w:sz w:val="30"/>
          <w:szCs w:val="30"/>
        </w:rPr>
      </w:pPr>
      <w:r w:rsidRPr="00A726F5">
        <w:rPr>
          <w:sz w:val="30"/>
          <w:szCs w:val="30"/>
        </w:rPr>
        <w:t>Flashcards help students:</w:t>
      </w:r>
    </w:p>
    <w:p w14:paraId="60C190E5" w14:textId="77777777" w:rsidR="00533F95" w:rsidRPr="00A726F5" w:rsidRDefault="00000000">
      <w:pPr>
        <w:pStyle w:val="ListBullet"/>
        <w:spacing w:after="60"/>
        <w:rPr>
          <w:sz w:val="30"/>
          <w:szCs w:val="30"/>
        </w:rPr>
      </w:pPr>
      <w:r w:rsidRPr="00A726F5">
        <w:rPr>
          <w:sz w:val="30"/>
          <w:szCs w:val="30"/>
        </w:rPr>
        <w:t>Revise quickly.</w:t>
      </w:r>
    </w:p>
    <w:p w14:paraId="7CE07E2D" w14:textId="77777777" w:rsidR="00533F95" w:rsidRPr="00A726F5" w:rsidRDefault="00000000">
      <w:pPr>
        <w:pStyle w:val="ListBullet"/>
        <w:spacing w:after="60"/>
        <w:rPr>
          <w:sz w:val="30"/>
          <w:szCs w:val="30"/>
        </w:rPr>
      </w:pPr>
      <w:r w:rsidRPr="00A726F5">
        <w:rPr>
          <w:sz w:val="30"/>
          <w:szCs w:val="30"/>
        </w:rPr>
        <w:t>Remember important concepts.</w:t>
      </w:r>
    </w:p>
    <w:p w14:paraId="4B556E25" w14:textId="77777777" w:rsidR="00533F95" w:rsidRPr="00A726F5" w:rsidRDefault="00000000">
      <w:pPr>
        <w:pStyle w:val="ListBullet"/>
        <w:spacing w:after="60"/>
        <w:rPr>
          <w:sz w:val="30"/>
          <w:szCs w:val="30"/>
        </w:rPr>
      </w:pPr>
      <w:r w:rsidRPr="00A726F5">
        <w:rPr>
          <w:sz w:val="30"/>
          <w:szCs w:val="30"/>
        </w:rPr>
        <w:t>Practice questions repeatedly.</w:t>
      </w:r>
    </w:p>
    <w:p w14:paraId="276F6D91" w14:textId="77777777" w:rsidR="00533F95" w:rsidRPr="00A726F5" w:rsidRDefault="00000000">
      <w:pPr>
        <w:pStyle w:val="ListBullet"/>
        <w:spacing w:after="60"/>
        <w:rPr>
          <w:sz w:val="30"/>
          <w:szCs w:val="30"/>
        </w:rPr>
      </w:pPr>
      <w:r w:rsidRPr="00A726F5">
        <w:rPr>
          <w:sz w:val="30"/>
          <w:szCs w:val="30"/>
        </w:rPr>
        <w:t>Prepare for examinations.</w:t>
      </w:r>
    </w:p>
    <w:p w14:paraId="68A384D6" w14:textId="77777777" w:rsidR="00A726F5" w:rsidRDefault="00A726F5" w:rsidP="00A726F5">
      <w:r>
        <w:rPr>
          <w:noProof/>
        </w:rPr>
        <w:lastRenderedPageBreak/>
        <w:drawing>
          <wp:inline distT="0" distB="0" distL="0" distR="0" wp14:anchorId="68A9E49C" wp14:editId="5C7D03D0">
            <wp:extent cx="6309360" cy="4876800"/>
            <wp:effectExtent l="0" t="0" r="0" b="0"/>
            <wp:docPr id="2897631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63162" name="Picture 289763162"/>
                    <pic:cNvPicPr/>
                  </pic:nvPicPr>
                  <pic:blipFill>
                    <a:blip r:embed="rId12"/>
                    <a:stretch>
                      <a:fillRect/>
                    </a:stretch>
                  </pic:blipFill>
                  <pic:spPr>
                    <a:xfrm>
                      <a:off x="0" y="0"/>
                      <a:ext cx="6309360" cy="4876800"/>
                    </a:xfrm>
                    <a:prstGeom prst="rect">
                      <a:avLst/>
                    </a:prstGeom>
                  </pic:spPr>
                </pic:pic>
              </a:graphicData>
            </a:graphic>
          </wp:inline>
        </w:drawing>
      </w:r>
    </w:p>
    <w:p w14:paraId="3E47F263" w14:textId="04AFD5A3" w:rsidR="00533F95" w:rsidRPr="00A726F5" w:rsidRDefault="00000000" w:rsidP="00A726F5">
      <w:pPr>
        <w:rPr>
          <w:b/>
          <w:bCs/>
          <w:color w:val="548DD4" w:themeColor="text2" w:themeTint="99"/>
          <w:sz w:val="32"/>
          <w:szCs w:val="32"/>
        </w:rPr>
      </w:pPr>
      <w:r w:rsidRPr="00A726F5">
        <w:rPr>
          <w:b/>
          <w:bCs/>
          <w:color w:val="548DD4" w:themeColor="text2" w:themeTint="99"/>
          <w:sz w:val="32"/>
          <w:szCs w:val="32"/>
        </w:rPr>
        <w:t>11. AI QUIZ MODULE</w:t>
      </w:r>
    </w:p>
    <w:p w14:paraId="692A85B9" w14:textId="77777777" w:rsidR="00533F95" w:rsidRPr="00A726F5" w:rsidRDefault="00000000">
      <w:pPr>
        <w:pStyle w:val="Heading2"/>
        <w:spacing w:after="100"/>
        <w:rPr>
          <w:sz w:val="30"/>
          <w:szCs w:val="30"/>
        </w:rPr>
      </w:pPr>
      <w:r w:rsidRPr="00A726F5">
        <w:rPr>
          <w:sz w:val="30"/>
          <w:szCs w:val="30"/>
        </w:rPr>
        <w:t>11. AI Quiz Generation</w:t>
      </w:r>
    </w:p>
    <w:p w14:paraId="1F58E82B" w14:textId="77777777" w:rsidR="00533F95" w:rsidRPr="00A726F5" w:rsidRDefault="00000000">
      <w:pPr>
        <w:spacing w:after="120" w:line="259" w:lineRule="auto"/>
        <w:rPr>
          <w:sz w:val="30"/>
          <w:szCs w:val="30"/>
        </w:rPr>
      </w:pPr>
      <w:r w:rsidRPr="00A726F5">
        <w:rPr>
          <w:sz w:val="30"/>
          <w:szCs w:val="30"/>
        </w:rPr>
        <w:t>The Quiz module automatically generates multiple-choice questions from the uploaded study material.</w:t>
      </w:r>
    </w:p>
    <w:p w14:paraId="30CF8AEB" w14:textId="77777777" w:rsidR="00533F95" w:rsidRPr="00A726F5" w:rsidRDefault="00000000">
      <w:pPr>
        <w:pStyle w:val="Heading2"/>
        <w:spacing w:after="100"/>
        <w:rPr>
          <w:sz w:val="30"/>
          <w:szCs w:val="30"/>
        </w:rPr>
      </w:pPr>
      <w:r w:rsidRPr="00A726F5">
        <w:rPr>
          <w:sz w:val="30"/>
          <w:szCs w:val="30"/>
        </w:rPr>
        <w:t>API Endpoint</w:t>
      </w:r>
    </w:p>
    <w:p w14:paraId="25113649" w14:textId="77777777" w:rsidR="00533F95" w:rsidRPr="00A726F5" w:rsidRDefault="00000000">
      <w:pPr>
        <w:rPr>
          <w:sz w:val="30"/>
          <w:szCs w:val="30"/>
        </w:rPr>
      </w:pPr>
      <w:r w:rsidRPr="00A726F5">
        <w:rPr>
          <w:rFonts w:ascii="Courier New" w:hAnsi="Courier New"/>
          <w:sz w:val="30"/>
          <w:szCs w:val="30"/>
        </w:rPr>
        <w:t>POST /api/materials/:id/quiz</w:t>
      </w:r>
    </w:p>
    <w:p w14:paraId="205C4AFD" w14:textId="77777777" w:rsidR="00533F95" w:rsidRPr="00A726F5" w:rsidRDefault="00000000">
      <w:pPr>
        <w:pStyle w:val="Heading2"/>
        <w:spacing w:after="100"/>
        <w:rPr>
          <w:sz w:val="30"/>
          <w:szCs w:val="30"/>
        </w:rPr>
      </w:pPr>
      <w:r w:rsidRPr="00A726F5">
        <w:rPr>
          <w:sz w:val="30"/>
          <w:szCs w:val="30"/>
        </w:rPr>
        <w:t>Request Example</w:t>
      </w:r>
    </w:p>
    <w:p w14:paraId="0FB595CB" w14:textId="77777777" w:rsidR="00533F95" w:rsidRPr="00A726F5" w:rsidRDefault="00000000">
      <w:pPr>
        <w:rPr>
          <w:sz w:val="30"/>
          <w:szCs w:val="30"/>
        </w:rPr>
      </w:pPr>
      <w:r w:rsidRPr="00A726F5">
        <w:rPr>
          <w:rFonts w:ascii="Courier New" w:hAnsi="Courier New"/>
          <w:sz w:val="30"/>
          <w:szCs w:val="30"/>
        </w:rPr>
        <w:t>{</w:t>
      </w:r>
      <w:r w:rsidRPr="00A726F5">
        <w:rPr>
          <w:rFonts w:ascii="Courier New" w:hAnsi="Courier New"/>
          <w:sz w:val="30"/>
          <w:szCs w:val="30"/>
        </w:rPr>
        <w:br/>
        <w:t xml:space="preserve">  "count": 5</w:t>
      </w:r>
      <w:r w:rsidRPr="00A726F5">
        <w:rPr>
          <w:rFonts w:ascii="Courier New" w:hAnsi="Courier New"/>
          <w:sz w:val="30"/>
          <w:szCs w:val="30"/>
        </w:rPr>
        <w:br/>
        <w:t>}</w:t>
      </w:r>
    </w:p>
    <w:p w14:paraId="444043F8" w14:textId="77777777" w:rsidR="00533F95" w:rsidRPr="00A726F5" w:rsidRDefault="00000000">
      <w:pPr>
        <w:pStyle w:val="Heading2"/>
        <w:spacing w:after="100"/>
        <w:rPr>
          <w:sz w:val="30"/>
          <w:szCs w:val="30"/>
        </w:rPr>
      </w:pPr>
      <w:r w:rsidRPr="00A726F5">
        <w:rPr>
          <w:sz w:val="30"/>
          <w:szCs w:val="30"/>
        </w:rPr>
        <w:lastRenderedPageBreak/>
        <w:t>Quiz Structure</w:t>
      </w:r>
    </w:p>
    <w:p w14:paraId="707C55E9" w14:textId="77777777" w:rsidR="00533F95" w:rsidRPr="00A726F5" w:rsidRDefault="00000000">
      <w:pPr>
        <w:spacing w:after="120" w:line="259" w:lineRule="auto"/>
        <w:rPr>
          <w:sz w:val="30"/>
          <w:szCs w:val="30"/>
        </w:rPr>
      </w:pPr>
      <w:r w:rsidRPr="00A726F5">
        <w:rPr>
          <w:sz w:val="30"/>
          <w:szCs w:val="30"/>
        </w:rPr>
        <w:t>Each question contains:</w:t>
      </w:r>
    </w:p>
    <w:p w14:paraId="6CF8BD29" w14:textId="77777777" w:rsidR="00533F95" w:rsidRPr="00A726F5" w:rsidRDefault="00000000">
      <w:pPr>
        <w:pStyle w:val="ListBullet"/>
        <w:spacing w:after="60"/>
        <w:rPr>
          <w:sz w:val="30"/>
          <w:szCs w:val="30"/>
        </w:rPr>
      </w:pPr>
      <w:r w:rsidRPr="00A726F5">
        <w:rPr>
          <w:sz w:val="30"/>
          <w:szCs w:val="30"/>
        </w:rPr>
        <w:t>Question</w:t>
      </w:r>
    </w:p>
    <w:p w14:paraId="1D7DAEEE" w14:textId="77777777" w:rsidR="00533F95" w:rsidRPr="00A726F5" w:rsidRDefault="00000000">
      <w:pPr>
        <w:pStyle w:val="ListBullet"/>
        <w:spacing w:after="60"/>
        <w:rPr>
          <w:sz w:val="30"/>
          <w:szCs w:val="30"/>
        </w:rPr>
      </w:pPr>
      <w:r w:rsidRPr="00A726F5">
        <w:rPr>
          <w:sz w:val="30"/>
          <w:szCs w:val="30"/>
        </w:rPr>
        <w:t>Four options</w:t>
      </w:r>
    </w:p>
    <w:p w14:paraId="79AC9CA0" w14:textId="77777777" w:rsidR="00533F95" w:rsidRPr="00A726F5" w:rsidRDefault="00000000">
      <w:pPr>
        <w:pStyle w:val="ListBullet"/>
        <w:spacing w:after="60"/>
        <w:rPr>
          <w:sz w:val="30"/>
          <w:szCs w:val="30"/>
        </w:rPr>
      </w:pPr>
      <w:r w:rsidRPr="00A726F5">
        <w:rPr>
          <w:sz w:val="30"/>
          <w:szCs w:val="30"/>
        </w:rPr>
        <w:t>Correct answer</w:t>
      </w:r>
    </w:p>
    <w:p w14:paraId="6E01A0DB" w14:textId="77777777" w:rsidR="00533F95" w:rsidRPr="00A726F5" w:rsidRDefault="00000000">
      <w:pPr>
        <w:pStyle w:val="Heading2"/>
        <w:spacing w:after="100"/>
        <w:rPr>
          <w:sz w:val="30"/>
          <w:szCs w:val="30"/>
        </w:rPr>
      </w:pPr>
      <w:r w:rsidRPr="00A726F5">
        <w:rPr>
          <w:sz w:val="30"/>
          <w:szCs w:val="30"/>
        </w:rPr>
        <w:t>Example Topics</w:t>
      </w:r>
    </w:p>
    <w:p w14:paraId="4F84DFC7" w14:textId="77777777" w:rsidR="00533F95" w:rsidRPr="00A726F5" w:rsidRDefault="00000000">
      <w:pPr>
        <w:spacing w:after="120" w:line="259" w:lineRule="auto"/>
        <w:rPr>
          <w:sz w:val="30"/>
          <w:szCs w:val="30"/>
        </w:rPr>
      </w:pPr>
      <w:r w:rsidRPr="00A726F5">
        <w:rPr>
          <w:sz w:val="30"/>
          <w:szCs w:val="30"/>
        </w:rPr>
        <w:t>The generated quiz included questions about:</w:t>
      </w:r>
    </w:p>
    <w:p w14:paraId="3789B6A0" w14:textId="77777777" w:rsidR="00533F95" w:rsidRPr="00A726F5" w:rsidRDefault="00000000">
      <w:pPr>
        <w:pStyle w:val="ListBullet"/>
        <w:spacing w:after="60"/>
        <w:rPr>
          <w:sz w:val="30"/>
          <w:szCs w:val="30"/>
        </w:rPr>
      </w:pPr>
      <w:r w:rsidRPr="00A726F5">
        <w:rPr>
          <w:sz w:val="30"/>
          <w:szCs w:val="30"/>
        </w:rPr>
        <w:t>Java primitive data types</w:t>
      </w:r>
    </w:p>
    <w:p w14:paraId="392FF017" w14:textId="77777777" w:rsidR="00533F95" w:rsidRPr="00A726F5" w:rsidRDefault="00000000">
      <w:pPr>
        <w:pStyle w:val="ListBullet"/>
        <w:spacing w:after="60"/>
        <w:rPr>
          <w:sz w:val="30"/>
          <w:szCs w:val="30"/>
        </w:rPr>
      </w:pPr>
      <w:r w:rsidRPr="00A726F5">
        <w:rPr>
          <w:sz w:val="30"/>
          <w:szCs w:val="30"/>
        </w:rPr>
        <w:t>Boolean default value</w:t>
      </w:r>
    </w:p>
    <w:p w14:paraId="7F1A85A2" w14:textId="77777777" w:rsidR="00533F95" w:rsidRPr="00A726F5" w:rsidRDefault="00000000">
      <w:pPr>
        <w:pStyle w:val="ListBullet"/>
        <w:spacing w:after="60"/>
        <w:rPr>
          <w:sz w:val="30"/>
          <w:szCs w:val="30"/>
        </w:rPr>
      </w:pPr>
      <w:r w:rsidRPr="00A726F5">
        <w:rPr>
          <w:sz w:val="30"/>
          <w:szCs w:val="30"/>
        </w:rPr>
        <w:t>Floating-point data types</w:t>
      </w:r>
    </w:p>
    <w:p w14:paraId="37858B8B" w14:textId="77777777" w:rsidR="00533F95" w:rsidRPr="00A726F5" w:rsidRDefault="00000000">
      <w:pPr>
        <w:pStyle w:val="ListBullet"/>
        <w:spacing w:after="60"/>
        <w:rPr>
          <w:sz w:val="30"/>
          <w:szCs w:val="30"/>
        </w:rPr>
      </w:pPr>
      <w:r w:rsidRPr="00A726F5">
        <w:rPr>
          <w:sz w:val="30"/>
          <w:szCs w:val="30"/>
        </w:rPr>
        <w:t>Java variable naming rules</w:t>
      </w:r>
    </w:p>
    <w:p w14:paraId="1947185C" w14:textId="77777777" w:rsidR="00533F95" w:rsidRPr="00A726F5" w:rsidRDefault="00000000">
      <w:pPr>
        <w:pStyle w:val="ListBullet"/>
        <w:spacing w:after="60"/>
        <w:rPr>
          <w:sz w:val="30"/>
          <w:szCs w:val="30"/>
        </w:rPr>
      </w:pPr>
      <w:r w:rsidRPr="00A726F5">
        <w:rPr>
          <w:sz w:val="30"/>
          <w:szCs w:val="30"/>
        </w:rPr>
        <w:t>Implicit type conversion</w:t>
      </w:r>
    </w:p>
    <w:p w14:paraId="577E3220" w14:textId="77777777" w:rsidR="00533F95" w:rsidRPr="00A726F5" w:rsidRDefault="00000000">
      <w:pPr>
        <w:pStyle w:val="Heading2"/>
        <w:spacing w:after="100"/>
        <w:rPr>
          <w:sz w:val="30"/>
          <w:szCs w:val="30"/>
        </w:rPr>
      </w:pPr>
      <w:r w:rsidRPr="00A726F5">
        <w:rPr>
          <w:sz w:val="30"/>
          <w:szCs w:val="30"/>
        </w:rPr>
        <w:t>Benefits</w:t>
      </w:r>
    </w:p>
    <w:p w14:paraId="1F55D204" w14:textId="77777777" w:rsidR="00533F95" w:rsidRPr="00A726F5" w:rsidRDefault="00000000">
      <w:pPr>
        <w:spacing w:after="120" w:line="259" w:lineRule="auto"/>
        <w:rPr>
          <w:sz w:val="30"/>
          <w:szCs w:val="30"/>
        </w:rPr>
      </w:pPr>
      <w:r w:rsidRPr="00A726F5">
        <w:rPr>
          <w:sz w:val="30"/>
          <w:szCs w:val="30"/>
        </w:rPr>
        <w:t>The quiz helps students:</w:t>
      </w:r>
    </w:p>
    <w:p w14:paraId="3A669582" w14:textId="77777777" w:rsidR="00533F95" w:rsidRPr="00A726F5" w:rsidRDefault="00000000">
      <w:pPr>
        <w:pStyle w:val="ListBullet"/>
        <w:spacing w:after="60"/>
        <w:rPr>
          <w:sz w:val="30"/>
          <w:szCs w:val="30"/>
        </w:rPr>
      </w:pPr>
      <w:r w:rsidRPr="00A726F5">
        <w:rPr>
          <w:sz w:val="30"/>
          <w:szCs w:val="30"/>
        </w:rPr>
        <w:t>Test their understanding.</w:t>
      </w:r>
    </w:p>
    <w:p w14:paraId="0C825C98" w14:textId="77777777" w:rsidR="00533F95" w:rsidRPr="00A726F5" w:rsidRDefault="00000000">
      <w:pPr>
        <w:pStyle w:val="ListBullet"/>
        <w:spacing w:after="60"/>
        <w:rPr>
          <w:sz w:val="30"/>
          <w:szCs w:val="30"/>
        </w:rPr>
      </w:pPr>
      <w:r w:rsidRPr="00A726F5">
        <w:rPr>
          <w:sz w:val="30"/>
          <w:szCs w:val="30"/>
        </w:rPr>
        <w:t>Identify weak areas.</w:t>
      </w:r>
    </w:p>
    <w:p w14:paraId="0026E7D3" w14:textId="77777777" w:rsidR="00533F95" w:rsidRPr="00A726F5" w:rsidRDefault="00000000">
      <w:pPr>
        <w:pStyle w:val="ListBullet"/>
        <w:spacing w:after="60"/>
        <w:rPr>
          <w:sz w:val="30"/>
          <w:szCs w:val="30"/>
        </w:rPr>
      </w:pPr>
      <w:r w:rsidRPr="00A726F5">
        <w:rPr>
          <w:sz w:val="30"/>
          <w:szCs w:val="30"/>
        </w:rPr>
        <w:t>Practice before examinations.</w:t>
      </w:r>
    </w:p>
    <w:p w14:paraId="6F982A65" w14:textId="77777777" w:rsidR="00533F95" w:rsidRPr="00A726F5" w:rsidRDefault="00000000">
      <w:pPr>
        <w:pStyle w:val="ListBullet"/>
        <w:spacing w:after="60"/>
        <w:rPr>
          <w:sz w:val="30"/>
          <w:szCs w:val="30"/>
        </w:rPr>
      </w:pPr>
      <w:r w:rsidRPr="00A726F5">
        <w:rPr>
          <w:sz w:val="30"/>
          <w:szCs w:val="30"/>
        </w:rPr>
        <w:t>Improve revision.</w:t>
      </w:r>
    </w:p>
    <w:p w14:paraId="49ADA777" w14:textId="77777777" w:rsidR="00A726F5" w:rsidRDefault="00A726F5" w:rsidP="00A726F5">
      <w:r>
        <w:rPr>
          <w:noProof/>
        </w:rPr>
        <w:lastRenderedPageBreak/>
        <w:drawing>
          <wp:inline distT="0" distB="0" distL="0" distR="0" wp14:anchorId="4527AF97" wp14:editId="715254BF">
            <wp:extent cx="6309360" cy="4305300"/>
            <wp:effectExtent l="0" t="0" r="0" b="0"/>
            <wp:docPr id="6547689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68915" name="Picture 654768915"/>
                    <pic:cNvPicPr/>
                  </pic:nvPicPr>
                  <pic:blipFill>
                    <a:blip r:embed="rId13"/>
                    <a:stretch>
                      <a:fillRect/>
                    </a:stretch>
                  </pic:blipFill>
                  <pic:spPr>
                    <a:xfrm>
                      <a:off x="0" y="0"/>
                      <a:ext cx="6309360" cy="4305300"/>
                    </a:xfrm>
                    <a:prstGeom prst="rect">
                      <a:avLst/>
                    </a:prstGeom>
                  </pic:spPr>
                </pic:pic>
              </a:graphicData>
            </a:graphic>
          </wp:inline>
        </w:drawing>
      </w:r>
    </w:p>
    <w:p w14:paraId="04939667" w14:textId="03B4C9C8" w:rsidR="00533F95" w:rsidRPr="00A726F5" w:rsidRDefault="00000000" w:rsidP="00A726F5">
      <w:pPr>
        <w:rPr>
          <w:b/>
          <w:bCs/>
          <w:color w:val="548DD4" w:themeColor="text2" w:themeTint="99"/>
          <w:sz w:val="30"/>
          <w:szCs w:val="30"/>
        </w:rPr>
      </w:pPr>
      <w:r w:rsidRPr="00A726F5">
        <w:rPr>
          <w:b/>
          <w:bCs/>
          <w:color w:val="548DD4" w:themeColor="text2" w:themeTint="99"/>
          <w:sz w:val="30"/>
          <w:szCs w:val="30"/>
        </w:rPr>
        <w:t>12. AI STUDY PLAN MODULE</w:t>
      </w:r>
    </w:p>
    <w:p w14:paraId="2CFD98E1" w14:textId="77777777" w:rsidR="00533F95" w:rsidRPr="00A726F5" w:rsidRDefault="00000000">
      <w:pPr>
        <w:pStyle w:val="Heading2"/>
        <w:spacing w:after="100"/>
        <w:rPr>
          <w:sz w:val="30"/>
          <w:szCs w:val="30"/>
        </w:rPr>
      </w:pPr>
      <w:r w:rsidRPr="00A726F5">
        <w:rPr>
          <w:sz w:val="30"/>
          <w:szCs w:val="30"/>
        </w:rPr>
        <w:t>12. AI Personalized Study Plan</w:t>
      </w:r>
    </w:p>
    <w:p w14:paraId="17DEB0B4" w14:textId="77777777" w:rsidR="00533F95" w:rsidRPr="00A726F5" w:rsidRDefault="00000000">
      <w:pPr>
        <w:spacing w:after="120" w:line="259" w:lineRule="auto"/>
        <w:rPr>
          <w:sz w:val="30"/>
          <w:szCs w:val="30"/>
        </w:rPr>
      </w:pPr>
      <w:r w:rsidRPr="00A726F5">
        <w:rPr>
          <w:sz w:val="30"/>
          <w:szCs w:val="30"/>
        </w:rPr>
        <w:t>The Study Plan module creates a personalized schedule according to the student's learning goal and available time.</w:t>
      </w:r>
    </w:p>
    <w:p w14:paraId="552DAF5F" w14:textId="77777777" w:rsidR="00533F95" w:rsidRPr="00A726F5" w:rsidRDefault="00000000">
      <w:pPr>
        <w:pStyle w:val="Heading2"/>
        <w:spacing w:after="100"/>
        <w:rPr>
          <w:sz w:val="30"/>
          <w:szCs w:val="30"/>
        </w:rPr>
      </w:pPr>
      <w:r w:rsidRPr="00A726F5">
        <w:rPr>
          <w:sz w:val="30"/>
          <w:szCs w:val="30"/>
        </w:rPr>
        <w:t>API Endpoint</w:t>
      </w:r>
    </w:p>
    <w:p w14:paraId="54ADC260" w14:textId="77777777" w:rsidR="00533F95" w:rsidRPr="00A726F5" w:rsidRDefault="00000000">
      <w:pPr>
        <w:rPr>
          <w:sz w:val="30"/>
          <w:szCs w:val="30"/>
        </w:rPr>
      </w:pPr>
      <w:r w:rsidRPr="00A726F5">
        <w:rPr>
          <w:rFonts w:ascii="Courier New" w:hAnsi="Courier New"/>
          <w:sz w:val="30"/>
          <w:szCs w:val="30"/>
        </w:rPr>
        <w:t>POST /api/materials/:id/study-plan</w:t>
      </w:r>
    </w:p>
    <w:p w14:paraId="2906C82D" w14:textId="77777777" w:rsidR="00533F95" w:rsidRPr="00A726F5" w:rsidRDefault="00000000">
      <w:pPr>
        <w:pStyle w:val="Heading2"/>
        <w:spacing w:after="100"/>
        <w:rPr>
          <w:sz w:val="30"/>
          <w:szCs w:val="30"/>
        </w:rPr>
      </w:pPr>
      <w:r w:rsidRPr="00A726F5">
        <w:rPr>
          <w:sz w:val="30"/>
          <w:szCs w:val="30"/>
        </w:rPr>
        <w:t>Input Example</w:t>
      </w:r>
    </w:p>
    <w:p w14:paraId="043A1E06" w14:textId="77777777" w:rsidR="00533F95" w:rsidRPr="00A726F5" w:rsidRDefault="00000000">
      <w:pPr>
        <w:rPr>
          <w:sz w:val="30"/>
          <w:szCs w:val="30"/>
        </w:rPr>
      </w:pPr>
      <w:r w:rsidRPr="00A726F5">
        <w:rPr>
          <w:rFonts w:ascii="Courier New" w:hAnsi="Courier New"/>
          <w:sz w:val="30"/>
          <w:szCs w:val="30"/>
        </w:rPr>
        <w:t>{</w:t>
      </w:r>
      <w:r w:rsidRPr="00A726F5">
        <w:rPr>
          <w:rFonts w:ascii="Courier New" w:hAnsi="Courier New"/>
          <w:sz w:val="30"/>
          <w:szCs w:val="30"/>
        </w:rPr>
        <w:br/>
        <w:t xml:space="preserve">  "goal": "Understand Java data types",</w:t>
      </w:r>
      <w:r w:rsidRPr="00A726F5">
        <w:rPr>
          <w:rFonts w:ascii="Courier New" w:hAnsi="Courier New"/>
          <w:sz w:val="30"/>
          <w:szCs w:val="30"/>
        </w:rPr>
        <w:br/>
        <w:t xml:space="preserve">  "hoursPerDay": 2,</w:t>
      </w:r>
      <w:r w:rsidRPr="00A726F5">
        <w:rPr>
          <w:rFonts w:ascii="Courier New" w:hAnsi="Courier New"/>
          <w:sz w:val="30"/>
          <w:szCs w:val="30"/>
        </w:rPr>
        <w:br/>
        <w:t xml:space="preserve">  "days": 7</w:t>
      </w:r>
      <w:r w:rsidRPr="00A726F5">
        <w:rPr>
          <w:rFonts w:ascii="Courier New" w:hAnsi="Courier New"/>
          <w:sz w:val="30"/>
          <w:szCs w:val="30"/>
        </w:rPr>
        <w:br/>
        <w:t>}</w:t>
      </w:r>
    </w:p>
    <w:p w14:paraId="449E7E15" w14:textId="77777777" w:rsidR="00533F95" w:rsidRPr="00A726F5" w:rsidRDefault="00000000">
      <w:pPr>
        <w:pStyle w:val="Heading2"/>
        <w:spacing w:after="100"/>
        <w:rPr>
          <w:sz w:val="30"/>
          <w:szCs w:val="30"/>
        </w:rPr>
      </w:pPr>
      <w:r w:rsidRPr="00A726F5">
        <w:rPr>
          <w:sz w:val="30"/>
          <w:szCs w:val="30"/>
        </w:rPr>
        <w:lastRenderedPageBreak/>
        <w:t>Process</w:t>
      </w:r>
    </w:p>
    <w:p w14:paraId="0F57C46C" w14:textId="77777777" w:rsidR="00533F95" w:rsidRPr="00A726F5" w:rsidRDefault="00000000">
      <w:pPr>
        <w:rPr>
          <w:sz w:val="30"/>
          <w:szCs w:val="30"/>
        </w:rPr>
      </w:pPr>
      <w:r w:rsidRPr="00A726F5">
        <w:rPr>
          <w:rFonts w:ascii="Courier New" w:hAnsi="Courier New"/>
          <w:sz w:val="30"/>
          <w:szCs w:val="30"/>
        </w:rPr>
        <w:t>Study Goal</w:t>
      </w:r>
      <w:r w:rsidRPr="00A726F5">
        <w:rPr>
          <w:rFonts w:ascii="Courier New" w:hAnsi="Courier New"/>
          <w:sz w:val="30"/>
          <w:szCs w:val="30"/>
        </w:rPr>
        <w:br/>
        <w:t xml:space="preserve">    +</w:t>
      </w:r>
      <w:r w:rsidRPr="00A726F5">
        <w:rPr>
          <w:rFonts w:ascii="Courier New" w:hAnsi="Courier New"/>
          <w:sz w:val="30"/>
          <w:szCs w:val="30"/>
        </w:rPr>
        <w:br/>
        <w:t>Hours Per Day</w:t>
      </w:r>
      <w:r w:rsidRPr="00A726F5">
        <w:rPr>
          <w:rFonts w:ascii="Courier New" w:hAnsi="Courier New"/>
          <w:sz w:val="30"/>
          <w:szCs w:val="30"/>
        </w:rPr>
        <w:br/>
        <w:t xml:space="preserve">    +</w:t>
      </w:r>
      <w:r w:rsidRPr="00A726F5">
        <w:rPr>
          <w:rFonts w:ascii="Courier New" w:hAnsi="Courier New"/>
          <w:sz w:val="30"/>
          <w:szCs w:val="30"/>
        </w:rPr>
        <w:br/>
        <w:t>Number of Days</w:t>
      </w:r>
      <w:r w:rsidRPr="00A726F5">
        <w:rPr>
          <w:rFonts w:ascii="Courier New" w:hAnsi="Courier New"/>
          <w:sz w:val="30"/>
          <w:szCs w:val="30"/>
        </w:rPr>
        <w:br/>
        <w:t xml:space="preserve">    ↓</w:t>
      </w:r>
      <w:r w:rsidRPr="00A726F5">
        <w:rPr>
          <w:rFonts w:ascii="Courier New" w:hAnsi="Courier New"/>
          <w:sz w:val="30"/>
          <w:szCs w:val="30"/>
        </w:rPr>
        <w:br/>
        <w:t>Gemini AI</w:t>
      </w:r>
      <w:r w:rsidRPr="00A726F5">
        <w:rPr>
          <w:rFonts w:ascii="Courier New" w:hAnsi="Courier New"/>
          <w:sz w:val="30"/>
          <w:szCs w:val="30"/>
        </w:rPr>
        <w:br/>
        <w:t xml:space="preserve">    ↓</w:t>
      </w:r>
      <w:r w:rsidRPr="00A726F5">
        <w:rPr>
          <w:rFonts w:ascii="Courier New" w:hAnsi="Courier New"/>
          <w:sz w:val="30"/>
          <w:szCs w:val="30"/>
        </w:rPr>
        <w:br/>
        <w:t>Personalized Study Plan</w:t>
      </w:r>
    </w:p>
    <w:p w14:paraId="35172014" w14:textId="77777777" w:rsidR="00533F95" w:rsidRPr="00A726F5" w:rsidRDefault="00000000">
      <w:pPr>
        <w:pStyle w:val="Heading2"/>
        <w:spacing w:after="100"/>
        <w:rPr>
          <w:sz w:val="30"/>
          <w:szCs w:val="30"/>
        </w:rPr>
      </w:pPr>
      <w:r w:rsidRPr="00A726F5">
        <w:rPr>
          <w:sz w:val="30"/>
          <w:szCs w:val="30"/>
        </w:rPr>
        <w:t>Generated Plan</w:t>
      </w:r>
    </w:p>
    <w:p w14:paraId="5336659F" w14:textId="77777777" w:rsidR="00533F95" w:rsidRPr="00A726F5" w:rsidRDefault="00000000">
      <w:pPr>
        <w:spacing w:after="120" w:line="259" w:lineRule="auto"/>
        <w:rPr>
          <w:sz w:val="30"/>
          <w:szCs w:val="30"/>
        </w:rPr>
      </w:pPr>
      <w:r w:rsidRPr="00A726F5">
        <w:rPr>
          <w:sz w:val="30"/>
          <w:szCs w:val="30"/>
        </w:rPr>
        <w:t>For the given Java Data Types goal, the system generated a 7-day learning plan.</w:t>
      </w:r>
    </w:p>
    <w:p w14:paraId="68E5741A" w14:textId="77777777" w:rsidR="00533F95" w:rsidRPr="00A726F5" w:rsidRDefault="00000000">
      <w:pPr>
        <w:spacing w:after="120" w:line="259" w:lineRule="auto"/>
        <w:rPr>
          <w:sz w:val="30"/>
          <w:szCs w:val="30"/>
        </w:rPr>
      </w:pPr>
      <w:r w:rsidRPr="00A726F5">
        <w:rPr>
          <w:sz w:val="30"/>
          <w:szCs w:val="30"/>
        </w:rPr>
        <w:t>The plan included topics such as:</w:t>
      </w:r>
    </w:p>
    <w:p w14:paraId="45A40680" w14:textId="77777777" w:rsidR="00533F95" w:rsidRPr="00A726F5" w:rsidRDefault="00000000">
      <w:pPr>
        <w:pStyle w:val="ListBullet"/>
        <w:spacing w:after="60"/>
        <w:rPr>
          <w:sz w:val="30"/>
          <w:szCs w:val="30"/>
        </w:rPr>
      </w:pPr>
      <w:r w:rsidRPr="00A726F5">
        <w:rPr>
          <w:sz w:val="30"/>
          <w:szCs w:val="30"/>
        </w:rPr>
        <w:t>Introduction to Java data types</w:t>
      </w:r>
    </w:p>
    <w:p w14:paraId="409A3C69" w14:textId="77777777" w:rsidR="00533F95" w:rsidRPr="00A726F5" w:rsidRDefault="00000000">
      <w:pPr>
        <w:pStyle w:val="ListBullet"/>
        <w:spacing w:after="60"/>
        <w:rPr>
          <w:sz w:val="30"/>
          <w:szCs w:val="30"/>
        </w:rPr>
      </w:pPr>
      <w:r w:rsidRPr="00A726F5">
        <w:rPr>
          <w:sz w:val="30"/>
          <w:szCs w:val="30"/>
        </w:rPr>
        <w:t>Integer data types</w:t>
      </w:r>
    </w:p>
    <w:p w14:paraId="780C4ECC" w14:textId="77777777" w:rsidR="00533F95" w:rsidRPr="00A726F5" w:rsidRDefault="00000000">
      <w:pPr>
        <w:pStyle w:val="ListBullet"/>
        <w:spacing w:after="60"/>
        <w:rPr>
          <w:sz w:val="30"/>
          <w:szCs w:val="30"/>
        </w:rPr>
      </w:pPr>
      <w:r w:rsidRPr="00A726F5">
        <w:rPr>
          <w:sz w:val="30"/>
          <w:szCs w:val="30"/>
        </w:rPr>
        <w:t>Floating-point data types</w:t>
      </w:r>
    </w:p>
    <w:p w14:paraId="0B37F354" w14:textId="77777777" w:rsidR="00533F95" w:rsidRPr="00A726F5" w:rsidRDefault="00000000">
      <w:pPr>
        <w:pStyle w:val="ListBullet"/>
        <w:spacing w:after="60"/>
        <w:rPr>
          <w:sz w:val="30"/>
          <w:szCs w:val="30"/>
        </w:rPr>
      </w:pPr>
      <w:r w:rsidRPr="00A726F5">
        <w:rPr>
          <w:sz w:val="30"/>
          <w:szCs w:val="30"/>
        </w:rPr>
        <w:t>Boolean and character data types</w:t>
      </w:r>
    </w:p>
    <w:p w14:paraId="7C7EA3DF" w14:textId="77777777" w:rsidR="00533F95" w:rsidRPr="00A726F5" w:rsidRDefault="00000000">
      <w:pPr>
        <w:pStyle w:val="ListBullet"/>
        <w:spacing w:after="60"/>
        <w:rPr>
          <w:sz w:val="30"/>
          <w:szCs w:val="30"/>
        </w:rPr>
      </w:pPr>
      <w:r w:rsidRPr="00A726F5">
        <w:rPr>
          <w:sz w:val="30"/>
          <w:szCs w:val="30"/>
        </w:rPr>
        <w:t>Type conversion</w:t>
      </w:r>
    </w:p>
    <w:p w14:paraId="2161915B" w14:textId="77777777" w:rsidR="00533F95" w:rsidRPr="00A726F5" w:rsidRDefault="00000000">
      <w:pPr>
        <w:pStyle w:val="ListBullet"/>
        <w:spacing w:after="60"/>
        <w:rPr>
          <w:sz w:val="30"/>
          <w:szCs w:val="30"/>
        </w:rPr>
      </w:pPr>
      <w:r w:rsidRPr="00A726F5">
        <w:rPr>
          <w:sz w:val="30"/>
          <w:szCs w:val="30"/>
        </w:rPr>
        <w:t>Revision</w:t>
      </w:r>
    </w:p>
    <w:p w14:paraId="371226E7" w14:textId="77777777" w:rsidR="00533F95" w:rsidRPr="00A726F5" w:rsidRDefault="00000000">
      <w:pPr>
        <w:pStyle w:val="ListBullet"/>
        <w:spacing w:after="60"/>
        <w:rPr>
          <w:sz w:val="30"/>
          <w:szCs w:val="30"/>
        </w:rPr>
      </w:pPr>
      <w:r w:rsidRPr="00A726F5">
        <w:rPr>
          <w:sz w:val="30"/>
          <w:szCs w:val="30"/>
        </w:rPr>
        <w:t>Practice</w:t>
      </w:r>
    </w:p>
    <w:p w14:paraId="4E6B3366" w14:textId="77777777" w:rsidR="00533F95" w:rsidRPr="00A726F5" w:rsidRDefault="00000000">
      <w:pPr>
        <w:pStyle w:val="Heading2"/>
        <w:spacing w:after="100"/>
        <w:rPr>
          <w:sz w:val="30"/>
          <w:szCs w:val="30"/>
        </w:rPr>
      </w:pPr>
      <w:r w:rsidRPr="00A726F5">
        <w:rPr>
          <w:sz w:val="30"/>
          <w:szCs w:val="30"/>
        </w:rPr>
        <w:t>Benefits</w:t>
      </w:r>
    </w:p>
    <w:p w14:paraId="019FB4D6" w14:textId="77777777" w:rsidR="00533F95" w:rsidRPr="00A726F5" w:rsidRDefault="00000000">
      <w:pPr>
        <w:pStyle w:val="ListBullet"/>
        <w:spacing w:after="60"/>
        <w:rPr>
          <w:sz w:val="30"/>
          <w:szCs w:val="30"/>
        </w:rPr>
      </w:pPr>
      <w:r w:rsidRPr="00A726F5">
        <w:rPr>
          <w:sz w:val="30"/>
          <w:szCs w:val="30"/>
        </w:rPr>
        <w:t>Provides organized learning.</w:t>
      </w:r>
    </w:p>
    <w:p w14:paraId="66E934FB" w14:textId="77777777" w:rsidR="00533F95" w:rsidRPr="00A726F5" w:rsidRDefault="00000000">
      <w:pPr>
        <w:pStyle w:val="ListBullet"/>
        <w:spacing w:after="60"/>
        <w:rPr>
          <w:sz w:val="30"/>
          <w:szCs w:val="30"/>
        </w:rPr>
      </w:pPr>
      <w:proofErr w:type="gramStart"/>
      <w:r w:rsidRPr="00A726F5">
        <w:rPr>
          <w:sz w:val="30"/>
          <w:szCs w:val="30"/>
        </w:rPr>
        <w:t>Helps</w:t>
      </w:r>
      <w:proofErr w:type="gramEnd"/>
      <w:r w:rsidRPr="00A726F5">
        <w:rPr>
          <w:sz w:val="30"/>
          <w:szCs w:val="30"/>
        </w:rPr>
        <w:t xml:space="preserve"> manage study time.</w:t>
      </w:r>
    </w:p>
    <w:p w14:paraId="1BA266B7" w14:textId="77777777" w:rsidR="00533F95" w:rsidRPr="00A726F5" w:rsidRDefault="00000000">
      <w:pPr>
        <w:pStyle w:val="ListBullet"/>
        <w:spacing w:after="60"/>
        <w:rPr>
          <w:sz w:val="30"/>
          <w:szCs w:val="30"/>
        </w:rPr>
      </w:pPr>
      <w:r w:rsidRPr="00A726F5">
        <w:rPr>
          <w:sz w:val="30"/>
          <w:szCs w:val="30"/>
        </w:rPr>
        <w:t>Divides topics into daily tasks.</w:t>
      </w:r>
    </w:p>
    <w:p w14:paraId="404B3E24" w14:textId="77777777" w:rsidR="00533F95" w:rsidRPr="00A726F5" w:rsidRDefault="00000000">
      <w:pPr>
        <w:pStyle w:val="ListBullet"/>
        <w:spacing w:after="60"/>
        <w:rPr>
          <w:sz w:val="30"/>
          <w:szCs w:val="30"/>
        </w:rPr>
      </w:pPr>
      <w:r w:rsidRPr="00A726F5">
        <w:rPr>
          <w:sz w:val="30"/>
          <w:szCs w:val="30"/>
        </w:rPr>
        <w:t>Supports examination preparation.</w:t>
      </w:r>
    </w:p>
    <w:p w14:paraId="78DF352E" w14:textId="7A2BFD29" w:rsidR="00533F95" w:rsidRPr="00A726F5" w:rsidRDefault="00000000">
      <w:pPr>
        <w:rPr>
          <w:lang w:val="en-IN"/>
        </w:rPr>
      </w:pPr>
      <w:r>
        <w:br w:type="page"/>
      </w:r>
      <w:r w:rsidR="00A726F5">
        <w:rPr>
          <w:noProof/>
          <w:lang w:val="en-IN"/>
        </w:rPr>
        <w:lastRenderedPageBreak/>
        <w:drawing>
          <wp:inline distT="0" distB="0" distL="0" distR="0" wp14:anchorId="049BF753" wp14:editId="267F367D">
            <wp:extent cx="6309360" cy="3545205"/>
            <wp:effectExtent l="0" t="0" r="0" b="0"/>
            <wp:docPr id="9339303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30385" name="Picture 933930385"/>
                    <pic:cNvPicPr/>
                  </pic:nvPicPr>
                  <pic:blipFill>
                    <a:blip r:embed="rId14"/>
                    <a:stretch>
                      <a:fillRect/>
                    </a:stretch>
                  </pic:blipFill>
                  <pic:spPr>
                    <a:xfrm>
                      <a:off x="0" y="0"/>
                      <a:ext cx="6309360" cy="3545205"/>
                    </a:xfrm>
                    <a:prstGeom prst="rect">
                      <a:avLst/>
                    </a:prstGeom>
                  </pic:spPr>
                </pic:pic>
              </a:graphicData>
            </a:graphic>
          </wp:inline>
        </w:drawing>
      </w:r>
    </w:p>
    <w:p w14:paraId="26081E6C" w14:textId="77777777" w:rsidR="00533F95" w:rsidRPr="00A726F5" w:rsidRDefault="00000000">
      <w:pPr>
        <w:pStyle w:val="Heading1"/>
        <w:spacing w:after="160"/>
        <w:rPr>
          <w:sz w:val="30"/>
          <w:szCs w:val="30"/>
        </w:rPr>
      </w:pPr>
      <w:r w:rsidRPr="00A726F5">
        <w:rPr>
          <w:sz w:val="30"/>
          <w:szCs w:val="30"/>
        </w:rPr>
        <w:t>13. API DOCUMENTATION</w:t>
      </w:r>
    </w:p>
    <w:p w14:paraId="2083E0B0" w14:textId="77777777" w:rsidR="00533F95" w:rsidRPr="00A726F5" w:rsidRDefault="00000000">
      <w:pPr>
        <w:spacing w:after="120" w:line="259" w:lineRule="auto"/>
        <w:rPr>
          <w:sz w:val="30"/>
          <w:szCs w:val="30"/>
        </w:rPr>
      </w:pPr>
      <w:r w:rsidRPr="00A726F5">
        <w:rPr>
          <w:sz w:val="30"/>
          <w:szCs w:val="30"/>
        </w:rPr>
        <w:t>The backend provides REST APIs for different operations.</w:t>
      </w:r>
    </w:p>
    <w:tbl>
      <w:tblPr>
        <w:tblStyle w:val="TableGrid"/>
        <w:tblW w:w="0" w:type="auto"/>
        <w:tblLook w:val="04A0" w:firstRow="1" w:lastRow="0" w:firstColumn="1" w:lastColumn="0" w:noHBand="0" w:noVBand="1"/>
      </w:tblPr>
      <w:tblGrid>
        <w:gridCol w:w="2285"/>
        <w:gridCol w:w="1938"/>
        <w:gridCol w:w="3649"/>
        <w:gridCol w:w="2054"/>
      </w:tblGrid>
      <w:tr w:rsidR="00533F95" w:rsidRPr="00A726F5" w14:paraId="4E907973" w14:textId="77777777">
        <w:tc>
          <w:tcPr>
            <w:tcW w:w="2484" w:type="dxa"/>
          </w:tcPr>
          <w:p w14:paraId="7E4F9667" w14:textId="77777777" w:rsidR="00533F95" w:rsidRPr="00A726F5" w:rsidRDefault="00000000">
            <w:pPr>
              <w:rPr>
                <w:sz w:val="30"/>
                <w:szCs w:val="30"/>
              </w:rPr>
            </w:pPr>
            <w:r w:rsidRPr="00A726F5">
              <w:rPr>
                <w:sz w:val="30"/>
                <w:szCs w:val="30"/>
              </w:rPr>
              <w:t>Module</w:t>
            </w:r>
          </w:p>
        </w:tc>
        <w:tc>
          <w:tcPr>
            <w:tcW w:w="2484" w:type="dxa"/>
          </w:tcPr>
          <w:p w14:paraId="4E49DEC9" w14:textId="77777777" w:rsidR="00533F95" w:rsidRPr="00A726F5" w:rsidRDefault="00000000">
            <w:pPr>
              <w:rPr>
                <w:sz w:val="30"/>
                <w:szCs w:val="30"/>
              </w:rPr>
            </w:pPr>
            <w:r w:rsidRPr="00A726F5">
              <w:rPr>
                <w:sz w:val="30"/>
                <w:szCs w:val="30"/>
              </w:rPr>
              <w:t>Method</w:t>
            </w:r>
          </w:p>
        </w:tc>
        <w:tc>
          <w:tcPr>
            <w:tcW w:w="2484" w:type="dxa"/>
          </w:tcPr>
          <w:p w14:paraId="02F4981E" w14:textId="77777777" w:rsidR="00533F95" w:rsidRPr="00A726F5" w:rsidRDefault="00000000">
            <w:pPr>
              <w:rPr>
                <w:sz w:val="30"/>
                <w:szCs w:val="30"/>
              </w:rPr>
            </w:pPr>
            <w:r w:rsidRPr="00A726F5">
              <w:rPr>
                <w:sz w:val="30"/>
                <w:szCs w:val="30"/>
              </w:rPr>
              <w:t>Endpoint</w:t>
            </w:r>
          </w:p>
        </w:tc>
        <w:tc>
          <w:tcPr>
            <w:tcW w:w="2484" w:type="dxa"/>
          </w:tcPr>
          <w:p w14:paraId="7C7C7B3B" w14:textId="77777777" w:rsidR="00533F95" w:rsidRPr="00A726F5" w:rsidRDefault="00000000">
            <w:pPr>
              <w:rPr>
                <w:sz w:val="30"/>
                <w:szCs w:val="30"/>
              </w:rPr>
            </w:pPr>
            <w:r w:rsidRPr="00A726F5">
              <w:rPr>
                <w:sz w:val="30"/>
                <w:szCs w:val="30"/>
              </w:rPr>
              <w:t>Purpose</w:t>
            </w:r>
          </w:p>
        </w:tc>
      </w:tr>
      <w:tr w:rsidR="00533F95" w:rsidRPr="00A726F5" w14:paraId="4E6694A8" w14:textId="77777777">
        <w:tc>
          <w:tcPr>
            <w:tcW w:w="2484" w:type="dxa"/>
          </w:tcPr>
          <w:p w14:paraId="17901AA7" w14:textId="77777777" w:rsidR="00533F95" w:rsidRPr="00A726F5" w:rsidRDefault="00000000">
            <w:pPr>
              <w:rPr>
                <w:sz w:val="30"/>
                <w:szCs w:val="30"/>
              </w:rPr>
            </w:pPr>
            <w:r w:rsidRPr="00A726F5">
              <w:rPr>
                <w:sz w:val="30"/>
                <w:szCs w:val="30"/>
              </w:rPr>
              <w:t>Authentication</w:t>
            </w:r>
          </w:p>
        </w:tc>
        <w:tc>
          <w:tcPr>
            <w:tcW w:w="2484" w:type="dxa"/>
          </w:tcPr>
          <w:p w14:paraId="0E5B4566" w14:textId="77777777" w:rsidR="00533F95" w:rsidRPr="00A726F5" w:rsidRDefault="00000000">
            <w:pPr>
              <w:rPr>
                <w:sz w:val="30"/>
                <w:szCs w:val="30"/>
              </w:rPr>
            </w:pPr>
            <w:r w:rsidRPr="00A726F5">
              <w:rPr>
                <w:sz w:val="30"/>
                <w:szCs w:val="30"/>
              </w:rPr>
              <w:t>POST</w:t>
            </w:r>
          </w:p>
        </w:tc>
        <w:tc>
          <w:tcPr>
            <w:tcW w:w="2484" w:type="dxa"/>
          </w:tcPr>
          <w:p w14:paraId="5E820D87" w14:textId="77777777" w:rsidR="00533F95" w:rsidRPr="00A726F5" w:rsidRDefault="00000000">
            <w:pPr>
              <w:rPr>
                <w:sz w:val="30"/>
                <w:szCs w:val="30"/>
              </w:rPr>
            </w:pPr>
            <w:r w:rsidRPr="00A726F5">
              <w:rPr>
                <w:sz w:val="30"/>
                <w:szCs w:val="30"/>
              </w:rPr>
              <w:t>/api/auth/login</w:t>
            </w:r>
          </w:p>
        </w:tc>
        <w:tc>
          <w:tcPr>
            <w:tcW w:w="2484" w:type="dxa"/>
          </w:tcPr>
          <w:p w14:paraId="3E4DEC14" w14:textId="77777777" w:rsidR="00533F95" w:rsidRPr="00A726F5" w:rsidRDefault="00000000">
            <w:pPr>
              <w:rPr>
                <w:sz w:val="30"/>
                <w:szCs w:val="30"/>
              </w:rPr>
            </w:pPr>
            <w:r w:rsidRPr="00A726F5">
              <w:rPr>
                <w:sz w:val="30"/>
                <w:szCs w:val="30"/>
              </w:rPr>
              <w:t>User login</w:t>
            </w:r>
          </w:p>
        </w:tc>
      </w:tr>
      <w:tr w:rsidR="00533F95" w:rsidRPr="00A726F5" w14:paraId="48C84190" w14:textId="77777777">
        <w:tc>
          <w:tcPr>
            <w:tcW w:w="2484" w:type="dxa"/>
          </w:tcPr>
          <w:p w14:paraId="5061BF41" w14:textId="77777777" w:rsidR="00533F95" w:rsidRPr="00A726F5" w:rsidRDefault="00000000">
            <w:pPr>
              <w:rPr>
                <w:sz w:val="30"/>
                <w:szCs w:val="30"/>
              </w:rPr>
            </w:pPr>
            <w:r w:rsidRPr="00A726F5">
              <w:rPr>
                <w:sz w:val="30"/>
                <w:szCs w:val="30"/>
              </w:rPr>
              <w:t>Material Upload</w:t>
            </w:r>
          </w:p>
        </w:tc>
        <w:tc>
          <w:tcPr>
            <w:tcW w:w="2484" w:type="dxa"/>
          </w:tcPr>
          <w:p w14:paraId="50F312BA" w14:textId="77777777" w:rsidR="00533F95" w:rsidRPr="00A726F5" w:rsidRDefault="00000000">
            <w:pPr>
              <w:rPr>
                <w:sz w:val="30"/>
                <w:szCs w:val="30"/>
              </w:rPr>
            </w:pPr>
            <w:r w:rsidRPr="00A726F5">
              <w:rPr>
                <w:sz w:val="30"/>
                <w:szCs w:val="30"/>
              </w:rPr>
              <w:t>POST</w:t>
            </w:r>
          </w:p>
        </w:tc>
        <w:tc>
          <w:tcPr>
            <w:tcW w:w="2484" w:type="dxa"/>
          </w:tcPr>
          <w:p w14:paraId="18225BEA" w14:textId="77777777" w:rsidR="00533F95" w:rsidRPr="00A726F5" w:rsidRDefault="00000000">
            <w:pPr>
              <w:rPr>
                <w:sz w:val="30"/>
                <w:szCs w:val="30"/>
              </w:rPr>
            </w:pPr>
            <w:r w:rsidRPr="00A726F5">
              <w:rPr>
                <w:sz w:val="30"/>
                <w:szCs w:val="30"/>
              </w:rPr>
              <w:t>/api/materials/upload</w:t>
            </w:r>
          </w:p>
        </w:tc>
        <w:tc>
          <w:tcPr>
            <w:tcW w:w="2484" w:type="dxa"/>
          </w:tcPr>
          <w:p w14:paraId="792CDA86" w14:textId="77777777" w:rsidR="00533F95" w:rsidRPr="00A726F5" w:rsidRDefault="00000000">
            <w:pPr>
              <w:rPr>
                <w:sz w:val="30"/>
                <w:szCs w:val="30"/>
              </w:rPr>
            </w:pPr>
            <w:r w:rsidRPr="00A726F5">
              <w:rPr>
                <w:sz w:val="30"/>
                <w:szCs w:val="30"/>
              </w:rPr>
              <w:t>Upload PDF</w:t>
            </w:r>
          </w:p>
        </w:tc>
      </w:tr>
      <w:tr w:rsidR="00533F95" w:rsidRPr="00A726F5" w14:paraId="4E12FDE0" w14:textId="77777777">
        <w:tc>
          <w:tcPr>
            <w:tcW w:w="2484" w:type="dxa"/>
          </w:tcPr>
          <w:p w14:paraId="458806F5" w14:textId="77777777" w:rsidR="00533F95" w:rsidRPr="00A726F5" w:rsidRDefault="00000000">
            <w:pPr>
              <w:rPr>
                <w:sz w:val="30"/>
                <w:szCs w:val="30"/>
              </w:rPr>
            </w:pPr>
            <w:r w:rsidRPr="00A726F5">
              <w:rPr>
                <w:sz w:val="30"/>
                <w:szCs w:val="30"/>
              </w:rPr>
              <w:t>Summary</w:t>
            </w:r>
          </w:p>
        </w:tc>
        <w:tc>
          <w:tcPr>
            <w:tcW w:w="2484" w:type="dxa"/>
          </w:tcPr>
          <w:p w14:paraId="0E7FB016" w14:textId="77777777" w:rsidR="00533F95" w:rsidRPr="00A726F5" w:rsidRDefault="00000000">
            <w:pPr>
              <w:rPr>
                <w:sz w:val="30"/>
                <w:szCs w:val="30"/>
              </w:rPr>
            </w:pPr>
            <w:r w:rsidRPr="00A726F5">
              <w:rPr>
                <w:sz w:val="30"/>
                <w:szCs w:val="30"/>
              </w:rPr>
              <w:t>POST</w:t>
            </w:r>
          </w:p>
        </w:tc>
        <w:tc>
          <w:tcPr>
            <w:tcW w:w="2484" w:type="dxa"/>
          </w:tcPr>
          <w:p w14:paraId="5392EF9E" w14:textId="77777777" w:rsidR="00533F95" w:rsidRPr="00A726F5" w:rsidRDefault="00000000">
            <w:pPr>
              <w:rPr>
                <w:sz w:val="30"/>
                <w:szCs w:val="30"/>
              </w:rPr>
            </w:pPr>
            <w:r w:rsidRPr="00A726F5">
              <w:rPr>
                <w:sz w:val="30"/>
                <w:szCs w:val="30"/>
              </w:rPr>
              <w:t>/</w:t>
            </w:r>
            <w:proofErr w:type="gramStart"/>
            <w:r w:rsidRPr="00A726F5">
              <w:rPr>
                <w:sz w:val="30"/>
                <w:szCs w:val="30"/>
              </w:rPr>
              <w:t>api</w:t>
            </w:r>
            <w:proofErr w:type="gramEnd"/>
            <w:r w:rsidRPr="00A726F5">
              <w:rPr>
                <w:sz w:val="30"/>
                <w:szCs w:val="30"/>
              </w:rPr>
              <w:t>/</w:t>
            </w:r>
            <w:proofErr w:type="gramStart"/>
            <w:r w:rsidRPr="00A726F5">
              <w:rPr>
                <w:sz w:val="30"/>
                <w:szCs w:val="30"/>
              </w:rPr>
              <w:t>materials/:</w:t>
            </w:r>
            <w:proofErr w:type="gramEnd"/>
            <w:r w:rsidRPr="00A726F5">
              <w:rPr>
                <w:sz w:val="30"/>
                <w:szCs w:val="30"/>
              </w:rPr>
              <w:t>id/summarize</w:t>
            </w:r>
          </w:p>
        </w:tc>
        <w:tc>
          <w:tcPr>
            <w:tcW w:w="2484" w:type="dxa"/>
          </w:tcPr>
          <w:p w14:paraId="46FF6002" w14:textId="77777777" w:rsidR="00533F95" w:rsidRPr="00A726F5" w:rsidRDefault="00000000">
            <w:pPr>
              <w:rPr>
                <w:sz w:val="30"/>
                <w:szCs w:val="30"/>
              </w:rPr>
            </w:pPr>
            <w:r w:rsidRPr="00A726F5">
              <w:rPr>
                <w:sz w:val="30"/>
                <w:szCs w:val="30"/>
              </w:rPr>
              <w:t>Generate summary</w:t>
            </w:r>
          </w:p>
        </w:tc>
      </w:tr>
      <w:tr w:rsidR="00533F95" w:rsidRPr="00A726F5" w14:paraId="1703342C" w14:textId="77777777">
        <w:tc>
          <w:tcPr>
            <w:tcW w:w="2484" w:type="dxa"/>
          </w:tcPr>
          <w:p w14:paraId="49A24959" w14:textId="77777777" w:rsidR="00533F95" w:rsidRPr="00A726F5" w:rsidRDefault="00000000">
            <w:pPr>
              <w:rPr>
                <w:sz w:val="30"/>
                <w:szCs w:val="30"/>
              </w:rPr>
            </w:pPr>
            <w:r w:rsidRPr="00A726F5">
              <w:rPr>
                <w:sz w:val="30"/>
                <w:szCs w:val="30"/>
              </w:rPr>
              <w:t>Flashcards</w:t>
            </w:r>
          </w:p>
        </w:tc>
        <w:tc>
          <w:tcPr>
            <w:tcW w:w="2484" w:type="dxa"/>
          </w:tcPr>
          <w:p w14:paraId="71E4C667" w14:textId="77777777" w:rsidR="00533F95" w:rsidRPr="00A726F5" w:rsidRDefault="00000000">
            <w:pPr>
              <w:rPr>
                <w:sz w:val="30"/>
                <w:szCs w:val="30"/>
              </w:rPr>
            </w:pPr>
            <w:r w:rsidRPr="00A726F5">
              <w:rPr>
                <w:sz w:val="30"/>
                <w:szCs w:val="30"/>
              </w:rPr>
              <w:t>POST</w:t>
            </w:r>
          </w:p>
        </w:tc>
        <w:tc>
          <w:tcPr>
            <w:tcW w:w="2484" w:type="dxa"/>
          </w:tcPr>
          <w:p w14:paraId="709C4CE9" w14:textId="77777777" w:rsidR="00533F95" w:rsidRPr="00A726F5" w:rsidRDefault="00000000">
            <w:pPr>
              <w:rPr>
                <w:sz w:val="30"/>
                <w:szCs w:val="30"/>
              </w:rPr>
            </w:pPr>
            <w:r w:rsidRPr="00A726F5">
              <w:rPr>
                <w:sz w:val="30"/>
                <w:szCs w:val="30"/>
              </w:rPr>
              <w:t>/</w:t>
            </w:r>
            <w:proofErr w:type="gramStart"/>
            <w:r w:rsidRPr="00A726F5">
              <w:rPr>
                <w:sz w:val="30"/>
                <w:szCs w:val="30"/>
              </w:rPr>
              <w:t>api</w:t>
            </w:r>
            <w:proofErr w:type="gramEnd"/>
            <w:r w:rsidRPr="00A726F5">
              <w:rPr>
                <w:sz w:val="30"/>
                <w:szCs w:val="30"/>
              </w:rPr>
              <w:t>/</w:t>
            </w:r>
            <w:proofErr w:type="gramStart"/>
            <w:r w:rsidRPr="00A726F5">
              <w:rPr>
                <w:sz w:val="30"/>
                <w:szCs w:val="30"/>
              </w:rPr>
              <w:t>materials/:</w:t>
            </w:r>
            <w:proofErr w:type="gramEnd"/>
            <w:r w:rsidRPr="00A726F5">
              <w:rPr>
                <w:sz w:val="30"/>
                <w:szCs w:val="30"/>
              </w:rPr>
              <w:t>id/flashcards</w:t>
            </w:r>
          </w:p>
        </w:tc>
        <w:tc>
          <w:tcPr>
            <w:tcW w:w="2484" w:type="dxa"/>
          </w:tcPr>
          <w:p w14:paraId="373F6B46" w14:textId="77777777" w:rsidR="00533F95" w:rsidRPr="00A726F5" w:rsidRDefault="00000000">
            <w:pPr>
              <w:rPr>
                <w:sz w:val="30"/>
                <w:szCs w:val="30"/>
              </w:rPr>
            </w:pPr>
            <w:r w:rsidRPr="00A726F5">
              <w:rPr>
                <w:sz w:val="30"/>
                <w:szCs w:val="30"/>
              </w:rPr>
              <w:t>Generate flashcards</w:t>
            </w:r>
          </w:p>
        </w:tc>
      </w:tr>
      <w:tr w:rsidR="00533F95" w:rsidRPr="00A726F5" w14:paraId="722CF764" w14:textId="77777777">
        <w:tc>
          <w:tcPr>
            <w:tcW w:w="2484" w:type="dxa"/>
          </w:tcPr>
          <w:p w14:paraId="70F54A5B" w14:textId="77777777" w:rsidR="00533F95" w:rsidRPr="00A726F5" w:rsidRDefault="00000000">
            <w:pPr>
              <w:rPr>
                <w:sz w:val="30"/>
                <w:szCs w:val="30"/>
              </w:rPr>
            </w:pPr>
            <w:r w:rsidRPr="00A726F5">
              <w:rPr>
                <w:sz w:val="30"/>
                <w:szCs w:val="30"/>
              </w:rPr>
              <w:t>Quiz</w:t>
            </w:r>
          </w:p>
        </w:tc>
        <w:tc>
          <w:tcPr>
            <w:tcW w:w="2484" w:type="dxa"/>
          </w:tcPr>
          <w:p w14:paraId="0D32851D" w14:textId="77777777" w:rsidR="00533F95" w:rsidRPr="00A726F5" w:rsidRDefault="00000000">
            <w:pPr>
              <w:rPr>
                <w:sz w:val="30"/>
                <w:szCs w:val="30"/>
              </w:rPr>
            </w:pPr>
            <w:r w:rsidRPr="00A726F5">
              <w:rPr>
                <w:sz w:val="30"/>
                <w:szCs w:val="30"/>
              </w:rPr>
              <w:t>POST</w:t>
            </w:r>
          </w:p>
        </w:tc>
        <w:tc>
          <w:tcPr>
            <w:tcW w:w="2484" w:type="dxa"/>
          </w:tcPr>
          <w:p w14:paraId="66296D58" w14:textId="77777777" w:rsidR="00533F95" w:rsidRPr="00A726F5" w:rsidRDefault="00000000">
            <w:pPr>
              <w:rPr>
                <w:sz w:val="30"/>
                <w:szCs w:val="30"/>
              </w:rPr>
            </w:pPr>
            <w:r w:rsidRPr="00A726F5">
              <w:rPr>
                <w:sz w:val="30"/>
                <w:szCs w:val="30"/>
              </w:rPr>
              <w:t>/</w:t>
            </w:r>
            <w:proofErr w:type="gramStart"/>
            <w:r w:rsidRPr="00A726F5">
              <w:rPr>
                <w:sz w:val="30"/>
                <w:szCs w:val="30"/>
              </w:rPr>
              <w:t>api</w:t>
            </w:r>
            <w:proofErr w:type="gramEnd"/>
            <w:r w:rsidRPr="00A726F5">
              <w:rPr>
                <w:sz w:val="30"/>
                <w:szCs w:val="30"/>
              </w:rPr>
              <w:t>/materials/:id/quiz</w:t>
            </w:r>
          </w:p>
        </w:tc>
        <w:tc>
          <w:tcPr>
            <w:tcW w:w="2484" w:type="dxa"/>
          </w:tcPr>
          <w:p w14:paraId="5E54B191" w14:textId="77777777" w:rsidR="00533F95" w:rsidRPr="00A726F5" w:rsidRDefault="00000000">
            <w:pPr>
              <w:rPr>
                <w:sz w:val="30"/>
                <w:szCs w:val="30"/>
              </w:rPr>
            </w:pPr>
            <w:r w:rsidRPr="00A726F5">
              <w:rPr>
                <w:sz w:val="30"/>
                <w:szCs w:val="30"/>
              </w:rPr>
              <w:t>Generate quiz</w:t>
            </w:r>
          </w:p>
        </w:tc>
      </w:tr>
      <w:tr w:rsidR="00533F95" w:rsidRPr="00A726F5" w14:paraId="6D7A9D5E" w14:textId="77777777">
        <w:tc>
          <w:tcPr>
            <w:tcW w:w="2484" w:type="dxa"/>
          </w:tcPr>
          <w:p w14:paraId="421BB0DD" w14:textId="77777777" w:rsidR="00533F95" w:rsidRPr="00A726F5" w:rsidRDefault="00000000">
            <w:pPr>
              <w:rPr>
                <w:sz w:val="30"/>
                <w:szCs w:val="30"/>
              </w:rPr>
            </w:pPr>
            <w:r w:rsidRPr="00A726F5">
              <w:rPr>
                <w:sz w:val="30"/>
                <w:szCs w:val="30"/>
              </w:rPr>
              <w:t>Study Plan</w:t>
            </w:r>
          </w:p>
        </w:tc>
        <w:tc>
          <w:tcPr>
            <w:tcW w:w="2484" w:type="dxa"/>
          </w:tcPr>
          <w:p w14:paraId="3B5CD9BD" w14:textId="77777777" w:rsidR="00533F95" w:rsidRPr="00A726F5" w:rsidRDefault="00000000">
            <w:pPr>
              <w:rPr>
                <w:sz w:val="30"/>
                <w:szCs w:val="30"/>
              </w:rPr>
            </w:pPr>
            <w:r w:rsidRPr="00A726F5">
              <w:rPr>
                <w:sz w:val="30"/>
                <w:szCs w:val="30"/>
              </w:rPr>
              <w:t>POST</w:t>
            </w:r>
          </w:p>
        </w:tc>
        <w:tc>
          <w:tcPr>
            <w:tcW w:w="2484" w:type="dxa"/>
          </w:tcPr>
          <w:p w14:paraId="7419FE20" w14:textId="77777777" w:rsidR="00533F95" w:rsidRPr="00A726F5" w:rsidRDefault="00000000">
            <w:pPr>
              <w:rPr>
                <w:sz w:val="30"/>
                <w:szCs w:val="30"/>
              </w:rPr>
            </w:pPr>
            <w:r w:rsidRPr="00A726F5">
              <w:rPr>
                <w:sz w:val="30"/>
                <w:szCs w:val="30"/>
              </w:rPr>
              <w:t>/</w:t>
            </w:r>
            <w:proofErr w:type="gramStart"/>
            <w:r w:rsidRPr="00A726F5">
              <w:rPr>
                <w:sz w:val="30"/>
                <w:szCs w:val="30"/>
              </w:rPr>
              <w:t>api</w:t>
            </w:r>
            <w:proofErr w:type="gramEnd"/>
            <w:r w:rsidRPr="00A726F5">
              <w:rPr>
                <w:sz w:val="30"/>
                <w:szCs w:val="30"/>
              </w:rPr>
              <w:t>/materials/:id/study-plan</w:t>
            </w:r>
          </w:p>
        </w:tc>
        <w:tc>
          <w:tcPr>
            <w:tcW w:w="2484" w:type="dxa"/>
          </w:tcPr>
          <w:p w14:paraId="243702FE" w14:textId="77777777" w:rsidR="00533F95" w:rsidRPr="00A726F5" w:rsidRDefault="00000000">
            <w:pPr>
              <w:rPr>
                <w:sz w:val="30"/>
                <w:szCs w:val="30"/>
              </w:rPr>
            </w:pPr>
            <w:r w:rsidRPr="00A726F5">
              <w:rPr>
                <w:sz w:val="30"/>
                <w:szCs w:val="30"/>
              </w:rPr>
              <w:t>Generate study plan</w:t>
            </w:r>
          </w:p>
        </w:tc>
      </w:tr>
    </w:tbl>
    <w:p w14:paraId="13F409D9" w14:textId="77777777" w:rsidR="00533F95" w:rsidRPr="00A726F5" w:rsidRDefault="00000000">
      <w:pPr>
        <w:pStyle w:val="Heading2"/>
        <w:spacing w:after="100"/>
        <w:rPr>
          <w:sz w:val="30"/>
          <w:szCs w:val="30"/>
        </w:rPr>
      </w:pPr>
      <w:r w:rsidRPr="00A726F5">
        <w:rPr>
          <w:sz w:val="30"/>
          <w:szCs w:val="30"/>
        </w:rPr>
        <w:t>API Authentication</w:t>
      </w:r>
    </w:p>
    <w:p w14:paraId="142A967D" w14:textId="77777777" w:rsidR="00533F95" w:rsidRPr="00A726F5" w:rsidRDefault="00000000">
      <w:pPr>
        <w:spacing w:after="120" w:line="259" w:lineRule="auto"/>
        <w:rPr>
          <w:sz w:val="30"/>
          <w:szCs w:val="30"/>
        </w:rPr>
      </w:pPr>
      <w:r w:rsidRPr="00A726F5">
        <w:rPr>
          <w:sz w:val="30"/>
          <w:szCs w:val="30"/>
        </w:rPr>
        <w:t>Protected APIs require the JWT token.</w:t>
      </w:r>
    </w:p>
    <w:p w14:paraId="40DBE5EB" w14:textId="77777777" w:rsidR="00533F95" w:rsidRPr="00A726F5" w:rsidRDefault="00000000">
      <w:pPr>
        <w:rPr>
          <w:sz w:val="30"/>
          <w:szCs w:val="30"/>
        </w:rPr>
      </w:pPr>
      <w:r w:rsidRPr="00A726F5">
        <w:rPr>
          <w:rFonts w:ascii="Courier New" w:hAnsi="Courier New"/>
          <w:sz w:val="30"/>
          <w:szCs w:val="30"/>
        </w:rPr>
        <w:t>Authorization: Bearer &lt;JWT_TOKEN&gt;</w:t>
      </w:r>
    </w:p>
    <w:p w14:paraId="4F103E2A" w14:textId="77777777" w:rsidR="00533F95" w:rsidRPr="00A726F5" w:rsidRDefault="00000000">
      <w:pPr>
        <w:pStyle w:val="Heading2"/>
        <w:spacing w:after="100"/>
        <w:rPr>
          <w:sz w:val="30"/>
          <w:szCs w:val="30"/>
        </w:rPr>
      </w:pPr>
      <w:r w:rsidRPr="00A726F5">
        <w:rPr>
          <w:sz w:val="30"/>
          <w:szCs w:val="30"/>
        </w:rPr>
        <w:t>API Testing</w:t>
      </w:r>
    </w:p>
    <w:p w14:paraId="3D2DAA46" w14:textId="77777777" w:rsidR="00533F95" w:rsidRPr="00A726F5" w:rsidRDefault="00000000">
      <w:pPr>
        <w:spacing w:after="120" w:line="259" w:lineRule="auto"/>
        <w:rPr>
          <w:sz w:val="30"/>
          <w:szCs w:val="30"/>
        </w:rPr>
      </w:pPr>
      <w:r w:rsidRPr="00A726F5">
        <w:rPr>
          <w:sz w:val="30"/>
          <w:szCs w:val="30"/>
        </w:rPr>
        <w:t>Postman was used to test the APIs.</w:t>
      </w:r>
    </w:p>
    <w:p w14:paraId="1BEA112E" w14:textId="77777777" w:rsidR="00533F95" w:rsidRPr="00A726F5" w:rsidRDefault="00000000">
      <w:pPr>
        <w:spacing w:after="120" w:line="259" w:lineRule="auto"/>
        <w:rPr>
          <w:sz w:val="30"/>
          <w:szCs w:val="30"/>
        </w:rPr>
      </w:pPr>
      <w:r w:rsidRPr="00A726F5">
        <w:rPr>
          <w:sz w:val="30"/>
          <w:szCs w:val="30"/>
        </w:rPr>
        <w:lastRenderedPageBreak/>
        <w:t>The API responses were checked for successful execution and generated AI content.</w:t>
      </w:r>
    </w:p>
    <w:p w14:paraId="5EC41674" w14:textId="77777777" w:rsidR="00A726F5" w:rsidRDefault="00A726F5" w:rsidP="00A726F5">
      <w:r>
        <w:rPr>
          <w:noProof/>
        </w:rPr>
        <w:drawing>
          <wp:inline distT="0" distB="0" distL="0" distR="0" wp14:anchorId="4FDC6D1E" wp14:editId="5252F4AB">
            <wp:extent cx="6309360" cy="4065270"/>
            <wp:effectExtent l="0" t="0" r="0" b="0"/>
            <wp:docPr id="3966610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61040" name="Picture 396661040"/>
                    <pic:cNvPicPr/>
                  </pic:nvPicPr>
                  <pic:blipFill>
                    <a:blip r:embed="rId15"/>
                    <a:stretch>
                      <a:fillRect/>
                    </a:stretch>
                  </pic:blipFill>
                  <pic:spPr>
                    <a:xfrm>
                      <a:off x="0" y="0"/>
                      <a:ext cx="6309360" cy="4065270"/>
                    </a:xfrm>
                    <a:prstGeom prst="rect">
                      <a:avLst/>
                    </a:prstGeom>
                  </pic:spPr>
                </pic:pic>
              </a:graphicData>
            </a:graphic>
          </wp:inline>
        </w:drawing>
      </w:r>
    </w:p>
    <w:p w14:paraId="11E5B70D" w14:textId="1F035AEE" w:rsidR="00533F95" w:rsidRPr="00086CCE" w:rsidRDefault="00000000" w:rsidP="00A726F5">
      <w:pPr>
        <w:rPr>
          <w:b/>
          <w:bCs/>
          <w:color w:val="548DD4" w:themeColor="text2" w:themeTint="99"/>
          <w:sz w:val="30"/>
          <w:szCs w:val="30"/>
        </w:rPr>
      </w:pPr>
      <w:r w:rsidRPr="00086CCE">
        <w:rPr>
          <w:b/>
          <w:bCs/>
          <w:color w:val="548DD4" w:themeColor="text2" w:themeTint="99"/>
          <w:sz w:val="30"/>
          <w:szCs w:val="30"/>
        </w:rPr>
        <w:t>14. TESTING AND RESULTS</w:t>
      </w:r>
    </w:p>
    <w:p w14:paraId="34AC35E1" w14:textId="77777777" w:rsidR="00533F95" w:rsidRPr="00086CCE" w:rsidRDefault="00000000">
      <w:pPr>
        <w:spacing w:after="120" w:line="259" w:lineRule="auto"/>
        <w:rPr>
          <w:sz w:val="30"/>
          <w:szCs w:val="30"/>
        </w:rPr>
      </w:pPr>
      <w:r w:rsidRPr="00086CCE">
        <w:rPr>
          <w:sz w:val="30"/>
          <w:szCs w:val="30"/>
        </w:rPr>
        <w:t>The system was tested using Postman.</w:t>
      </w:r>
    </w:p>
    <w:p w14:paraId="4D9BCF81" w14:textId="77777777" w:rsidR="00533F95" w:rsidRPr="00086CCE" w:rsidRDefault="00000000">
      <w:pPr>
        <w:pStyle w:val="Heading2"/>
        <w:spacing w:after="100"/>
        <w:rPr>
          <w:sz w:val="30"/>
          <w:szCs w:val="30"/>
        </w:rPr>
      </w:pPr>
      <w:r w:rsidRPr="00086CCE">
        <w:rPr>
          <w:sz w:val="30"/>
          <w:szCs w:val="30"/>
        </w:rPr>
        <w:t>Test Case 1 – Login</w:t>
      </w:r>
    </w:p>
    <w:p w14:paraId="6D746EBD" w14:textId="77777777" w:rsidR="00533F95" w:rsidRPr="00086CCE" w:rsidRDefault="00000000">
      <w:pPr>
        <w:spacing w:after="120" w:line="259" w:lineRule="auto"/>
        <w:rPr>
          <w:sz w:val="30"/>
          <w:szCs w:val="30"/>
        </w:rPr>
      </w:pPr>
      <w:r w:rsidRPr="00086CCE">
        <w:rPr>
          <w:sz w:val="30"/>
          <w:szCs w:val="30"/>
        </w:rPr>
        <w:t>Expected Result: User should be authenticated and receive a token.</w:t>
      </w:r>
    </w:p>
    <w:p w14:paraId="26C93190" w14:textId="77777777" w:rsidR="00533F95" w:rsidRPr="00086CCE" w:rsidRDefault="00000000">
      <w:pPr>
        <w:spacing w:after="120" w:line="259" w:lineRule="auto"/>
        <w:rPr>
          <w:sz w:val="30"/>
          <w:szCs w:val="30"/>
        </w:rPr>
      </w:pPr>
      <w:r w:rsidRPr="00086CCE">
        <w:rPr>
          <w:sz w:val="30"/>
          <w:szCs w:val="30"/>
        </w:rPr>
        <w:t>Result: Successful.</w:t>
      </w:r>
    </w:p>
    <w:p w14:paraId="0F7F202E" w14:textId="77777777" w:rsidR="00533F95" w:rsidRPr="00086CCE" w:rsidRDefault="00000000">
      <w:pPr>
        <w:pStyle w:val="Heading2"/>
        <w:spacing w:after="100"/>
        <w:rPr>
          <w:sz w:val="30"/>
          <w:szCs w:val="30"/>
        </w:rPr>
      </w:pPr>
      <w:r w:rsidRPr="00086CCE">
        <w:rPr>
          <w:sz w:val="30"/>
          <w:szCs w:val="30"/>
        </w:rPr>
        <w:t>Test Case 2 – PDF Upload</w:t>
      </w:r>
    </w:p>
    <w:p w14:paraId="1B024766" w14:textId="77777777" w:rsidR="00533F95" w:rsidRPr="00086CCE" w:rsidRDefault="00000000">
      <w:pPr>
        <w:spacing w:after="120" w:line="259" w:lineRule="auto"/>
        <w:rPr>
          <w:sz w:val="30"/>
          <w:szCs w:val="30"/>
        </w:rPr>
      </w:pPr>
      <w:r w:rsidRPr="00086CCE">
        <w:rPr>
          <w:sz w:val="30"/>
          <w:szCs w:val="30"/>
        </w:rPr>
        <w:t>Expected Result: PDF should be uploaded and processed.</w:t>
      </w:r>
    </w:p>
    <w:p w14:paraId="4179E0DB" w14:textId="77777777" w:rsidR="00533F95" w:rsidRPr="00086CCE" w:rsidRDefault="00000000">
      <w:pPr>
        <w:spacing w:after="120" w:line="259" w:lineRule="auto"/>
        <w:rPr>
          <w:sz w:val="30"/>
          <w:szCs w:val="30"/>
        </w:rPr>
      </w:pPr>
      <w:r w:rsidRPr="00086CCE">
        <w:rPr>
          <w:sz w:val="30"/>
          <w:szCs w:val="30"/>
        </w:rPr>
        <w:t>Result: Successful.</w:t>
      </w:r>
    </w:p>
    <w:p w14:paraId="7BB4125D" w14:textId="77777777" w:rsidR="00533F95" w:rsidRPr="00086CCE" w:rsidRDefault="00000000">
      <w:pPr>
        <w:pStyle w:val="Heading2"/>
        <w:spacing w:after="100"/>
        <w:rPr>
          <w:sz w:val="30"/>
          <w:szCs w:val="30"/>
        </w:rPr>
      </w:pPr>
      <w:r w:rsidRPr="00086CCE">
        <w:rPr>
          <w:sz w:val="30"/>
          <w:szCs w:val="30"/>
        </w:rPr>
        <w:t>Test Case 3 – Summary</w:t>
      </w:r>
    </w:p>
    <w:p w14:paraId="46316DB3" w14:textId="77777777" w:rsidR="00533F95" w:rsidRPr="00086CCE" w:rsidRDefault="00000000">
      <w:pPr>
        <w:spacing w:after="120" w:line="259" w:lineRule="auto"/>
        <w:rPr>
          <w:sz w:val="30"/>
          <w:szCs w:val="30"/>
        </w:rPr>
      </w:pPr>
      <w:r w:rsidRPr="00086CCE">
        <w:rPr>
          <w:sz w:val="30"/>
          <w:szCs w:val="30"/>
        </w:rPr>
        <w:t>Expected Result: AI should generate a summary from the study material.</w:t>
      </w:r>
    </w:p>
    <w:p w14:paraId="714A45DD" w14:textId="77777777" w:rsidR="00533F95" w:rsidRPr="00086CCE" w:rsidRDefault="00000000">
      <w:pPr>
        <w:spacing w:after="120" w:line="259" w:lineRule="auto"/>
        <w:rPr>
          <w:sz w:val="30"/>
          <w:szCs w:val="30"/>
        </w:rPr>
      </w:pPr>
      <w:r w:rsidRPr="00086CCE">
        <w:rPr>
          <w:sz w:val="30"/>
          <w:szCs w:val="30"/>
        </w:rPr>
        <w:t>Result: Successful.</w:t>
      </w:r>
    </w:p>
    <w:p w14:paraId="49672752" w14:textId="77777777" w:rsidR="00533F95" w:rsidRPr="00086CCE" w:rsidRDefault="00000000">
      <w:pPr>
        <w:pStyle w:val="Heading2"/>
        <w:spacing w:after="100"/>
        <w:rPr>
          <w:sz w:val="30"/>
          <w:szCs w:val="30"/>
        </w:rPr>
      </w:pPr>
      <w:r w:rsidRPr="00086CCE">
        <w:rPr>
          <w:sz w:val="30"/>
          <w:szCs w:val="30"/>
        </w:rPr>
        <w:lastRenderedPageBreak/>
        <w:t>Test Case 4 – Flashcards</w:t>
      </w:r>
    </w:p>
    <w:p w14:paraId="155C4E55" w14:textId="77777777" w:rsidR="00533F95" w:rsidRPr="00086CCE" w:rsidRDefault="00000000">
      <w:pPr>
        <w:spacing w:after="120" w:line="259" w:lineRule="auto"/>
        <w:rPr>
          <w:sz w:val="30"/>
          <w:szCs w:val="30"/>
        </w:rPr>
      </w:pPr>
      <w:r w:rsidRPr="00086CCE">
        <w:rPr>
          <w:sz w:val="30"/>
          <w:szCs w:val="30"/>
        </w:rPr>
        <w:t>Expected Result: AI should generate question-and-answer flashcards.</w:t>
      </w:r>
    </w:p>
    <w:p w14:paraId="1135C8AE" w14:textId="77777777" w:rsidR="00533F95" w:rsidRPr="00086CCE" w:rsidRDefault="00000000">
      <w:pPr>
        <w:spacing w:after="120" w:line="259" w:lineRule="auto"/>
        <w:rPr>
          <w:sz w:val="30"/>
          <w:szCs w:val="30"/>
        </w:rPr>
      </w:pPr>
      <w:r w:rsidRPr="00086CCE">
        <w:rPr>
          <w:sz w:val="30"/>
          <w:szCs w:val="30"/>
        </w:rPr>
        <w:t>Result: Successful.</w:t>
      </w:r>
    </w:p>
    <w:p w14:paraId="57607EB8" w14:textId="77777777" w:rsidR="00533F95" w:rsidRPr="00086CCE" w:rsidRDefault="00000000">
      <w:pPr>
        <w:pStyle w:val="Heading2"/>
        <w:spacing w:after="100"/>
        <w:rPr>
          <w:sz w:val="30"/>
          <w:szCs w:val="30"/>
        </w:rPr>
      </w:pPr>
      <w:r w:rsidRPr="00086CCE">
        <w:rPr>
          <w:sz w:val="30"/>
          <w:szCs w:val="30"/>
        </w:rPr>
        <w:t>Test Case 5 – Quiz</w:t>
      </w:r>
    </w:p>
    <w:p w14:paraId="2BEA4BEF" w14:textId="77777777" w:rsidR="00533F95" w:rsidRPr="00086CCE" w:rsidRDefault="00000000">
      <w:pPr>
        <w:spacing w:after="120" w:line="259" w:lineRule="auto"/>
        <w:rPr>
          <w:sz w:val="30"/>
          <w:szCs w:val="30"/>
        </w:rPr>
      </w:pPr>
      <w:r w:rsidRPr="00086CCE">
        <w:rPr>
          <w:sz w:val="30"/>
          <w:szCs w:val="30"/>
        </w:rPr>
        <w:t>Expected Result: AI should generate multiple-choice questions.</w:t>
      </w:r>
    </w:p>
    <w:p w14:paraId="566FE9AA" w14:textId="77777777" w:rsidR="00533F95" w:rsidRPr="00086CCE" w:rsidRDefault="00000000">
      <w:pPr>
        <w:spacing w:after="120" w:line="259" w:lineRule="auto"/>
        <w:rPr>
          <w:sz w:val="30"/>
          <w:szCs w:val="30"/>
        </w:rPr>
      </w:pPr>
      <w:r w:rsidRPr="00086CCE">
        <w:rPr>
          <w:sz w:val="30"/>
          <w:szCs w:val="30"/>
        </w:rPr>
        <w:t>Result: Successful.</w:t>
      </w:r>
    </w:p>
    <w:p w14:paraId="1E63F06F" w14:textId="77777777" w:rsidR="00533F95" w:rsidRPr="00086CCE" w:rsidRDefault="00000000">
      <w:pPr>
        <w:pStyle w:val="Heading2"/>
        <w:spacing w:after="100"/>
        <w:rPr>
          <w:sz w:val="30"/>
          <w:szCs w:val="30"/>
        </w:rPr>
      </w:pPr>
      <w:r w:rsidRPr="00086CCE">
        <w:rPr>
          <w:sz w:val="30"/>
          <w:szCs w:val="30"/>
        </w:rPr>
        <w:t>Test Case 6 – Study Plan</w:t>
      </w:r>
    </w:p>
    <w:p w14:paraId="7B0B8559" w14:textId="77777777" w:rsidR="00533F95" w:rsidRPr="00086CCE" w:rsidRDefault="00000000">
      <w:pPr>
        <w:spacing w:after="120" w:line="259" w:lineRule="auto"/>
        <w:rPr>
          <w:sz w:val="30"/>
          <w:szCs w:val="30"/>
        </w:rPr>
      </w:pPr>
      <w:r w:rsidRPr="00086CCE">
        <w:rPr>
          <w:sz w:val="30"/>
          <w:szCs w:val="30"/>
        </w:rPr>
        <w:t>Expected Result: AI should generate a day-wise study plan based on the given requirements.</w:t>
      </w:r>
    </w:p>
    <w:p w14:paraId="04079BED" w14:textId="77777777" w:rsidR="00533F95" w:rsidRPr="00086CCE" w:rsidRDefault="00000000">
      <w:pPr>
        <w:spacing w:after="120" w:line="259" w:lineRule="auto"/>
        <w:rPr>
          <w:sz w:val="30"/>
          <w:szCs w:val="30"/>
        </w:rPr>
      </w:pPr>
      <w:r w:rsidRPr="00086CCE">
        <w:rPr>
          <w:sz w:val="30"/>
          <w:szCs w:val="30"/>
        </w:rPr>
        <w:t>Result: Successful.</w:t>
      </w:r>
    </w:p>
    <w:p w14:paraId="32F5787D" w14:textId="77777777" w:rsidR="00533F95" w:rsidRDefault="00000000">
      <w:pPr>
        <w:pStyle w:val="Heading2"/>
        <w:spacing w:after="100"/>
        <w:rPr>
          <w:sz w:val="32"/>
          <w:szCs w:val="32"/>
        </w:rPr>
      </w:pPr>
      <w:r w:rsidRPr="00086CCE">
        <w:rPr>
          <w:sz w:val="32"/>
          <w:szCs w:val="32"/>
        </w:rPr>
        <w:t>Output Screenshots</w:t>
      </w:r>
    </w:p>
    <w:p w14:paraId="21492398" w14:textId="77777777" w:rsidR="00086CCE" w:rsidRPr="00086CCE" w:rsidRDefault="00086CCE" w:rsidP="00086CCE"/>
    <w:p w14:paraId="6B18087D" w14:textId="203DAD1F" w:rsidR="00086CCE" w:rsidRPr="00086CCE" w:rsidRDefault="00086CCE" w:rsidP="00086CCE">
      <w:pPr>
        <w:pStyle w:val="ListBullet"/>
        <w:numPr>
          <w:ilvl w:val="0"/>
          <w:numId w:val="0"/>
        </w:numPr>
        <w:spacing w:after="60"/>
        <w:ind w:left="360"/>
        <w:rPr>
          <w:sz w:val="30"/>
          <w:szCs w:val="30"/>
          <w:u w:val="single"/>
          <w:lang w:val="en-IN"/>
        </w:rPr>
      </w:pPr>
      <w:r w:rsidRPr="00086CCE">
        <w:rPr>
          <w:sz w:val="30"/>
          <w:szCs w:val="30"/>
          <w:u w:val="single"/>
          <w:lang w:val="en-IN"/>
        </w:rPr>
        <w:t>Server connected successfully</w:t>
      </w:r>
    </w:p>
    <w:p w14:paraId="3309C3B5" w14:textId="726F1184" w:rsidR="00086CCE" w:rsidRDefault="00086CCE" w:rsidP="00086CCE">
      <w:pPr>
        <w:pStyle w:val="ListBullet"/>
        <w:numPr>
          <w:ilvl w:val="0"/>
          <w:numId w:val="0"/>
        </w:numPr>
        <w:spacing w:after="60"/>
        <w:ind w:left="360"/>
        <w:rPr>
          <w:lang w:val="en-IN"/>
        </w:rPr>
      </w:pPr>
    </w:p>
    <w:p w14:paraId="760E5CF8" w14:textId="77777777" w:rsidR="00086CCE" w:rsidRDefault="00086CCE" w:rsidP="00086CCE">
      <w:pPr>
        <w:pStyle w:val="ListBullet"/>
        <w:numPr>
          <w:ilvl w:val="0"/>
          <w:numId w:val="0"/>
        </w:numPr>
        <w:spacing w:after="60"/>
        <w:ind w:left="360"/>
        <w:rPr>
          <w:lang w:val="en-IN"/>
        </w:rPr>
      </w:pPr>
    </w:p>
    <w:p w14:paraId="4AAADBED" w14:textId="140A9BF9" w:rsidR="00086CCE" w:rsidRPr="00086CCE" w:rsidRDefault="00086CCE" w:rsidP="00086CCE">
      <w:pPr>
        <w:pStyle w:val="ListBullet"/>
        <w:numPr>
          <w:ilvl w:val="0"/>
          <w:numId w:val="0"/>
        </w:numPr>
        <w:spacing w:after="60"/>
        <w:ind w:left="360"/>
        <w:rPr>
          <w:lang w:val="en-IN"/>
        </w:rPr>
      </w:pPr>
      <w:r w:rsidRPr="00086CCE">
        <w:rPr>
          <w:lang w:val="en-IN"/>
        </w:rPr>
        <w:drawing>
          <wp:inline distT="0" distB="0" distL="0" distR="0" wp14:anchorId="3386850C" wp14:editId="5D81C0DD">
            <wp:extent cx="6309360" cy="2994025"/>
            <wp:effectExtent l="0" t="0" r="0" b="0"/>
            <wp:docPr id="12444826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2994025"/>
                    </a:xfrm>
                    <a:prstGeom prst="rect">
                      <a:avLst/>
                    </a:prstGeom>
                    <a:noFill/>
                    <a:ln>
                      <a:noFill/>
                    </a:ln>
                  </pic:spPr>
                </pic:pic>
              </a:graphicData>
            </a:graphic>
          </wp:inline>
        </w:drawing>
      </w:r>
    </w:p>
    <w:p w14:paraId="7357D4E3" w14:textId="77777777" w:rsidR="00086CCE" w:rsidRPr="00086CCE" w:rsidRDefault="00086CCE" w:rsidP="00086CCE">
      <w:pPr>
        <w:pStyle w:val="ListBullet"/>
        <w:numPr>
          <w:ilvl w:val="0"/>
          <w:numId w:val="0"/>
        </w:numPr>
        <w:spacing w:after="60"/>
        <w:ind w:left="360" w:hanging="360"/>
        <w:rPr>
          <w:lang w:val="en-IN"/>
        </w:rPr>
      </w:pPr>
    </w:p>
    <w:p w14:paraId="1E2E8D71" w14:textId="77777777" w:rsidR="00086CCE" w:rsidRDefault="00086CCE" w:rsidP="00086CCE">
      <w:pPr>
        <w:pStyle w:val="ListBullet"/>
        <w:numPr>
          <w:ilvl w:val="0"/>
          <w:numId w:val="0"/>
        </w:numPr>
        <w:spacing w:after="60"/>
      </w:pPr>
    </w:p>
    <w:p w14:paraId="207F45BB" w14:textId="77777777" w:rsidR="00086CCE" w:rsidRDefault="00086CCE" w:rsidP="00086CCE">
      <w:pPr>
        <w:pStyle w:val="ListBullet"/>
        <w:numPr>
          <w:ilvl w:val="0"/>
          <w:numId w:val="0"/>
        </w:numPr>
        <w:spacing w:after="60"/>
      </w:pPr>
    </w:p>
    <w:p w14:paraId="7D693FB4" w14:textId="77777777" w:rsidR="00086CCE" w:rsidRDefault="00086CCE" w:rsidP="00086CCE">
      <w:pPr>
        <w:pStyle w:val="ListBullet"/>
        <w:numPr>
          <w:ilvl w:val="0"/>
          <w:numId w:val="0"/>
        </w:numPr>
        <w:spacing w:after="60"/>
      </w:pPr>
    </w:p>
    <w:p w14:paraId="13ECC328" w14:textId="77777777" w:rsidR="00086CCE" w:rsidRDefault="00086CCE" w:rsidP="00086CCE">
      <w:pPr>
        <w:pStyle w:val="ListBullet"/>
        <w:numPr>
          <w:ilvl w:val="0"/>
          <w:numId w:val="0"/>
        </w:numPr>
        <w:spacing w:after="60"/>
      </w:pPr>
    </w:p>
    <w:p w14:paraId="28F4174D" w14:textId="77777777" w:rsidR="00086CCE" w:rsidRDefault="00086CCE" w:rsidP="00086CCE">
      <w:pPr>
        <w:pStyle w:val="ListBullet"/>
        <w:numPr>
          <w:ilvl w:val="0"/>
          <w:numId w:val="0"/>
        </w:numPr>
        <w:spacing w:after="60"/>
      </w:pPr>
    </w:p>
    <w:p w14:paraId="13AC2DA8" w14:textId="77777777" w:rsidR="00086CCE" w:rsidRDefault="00086CCE" w:rsidP="00086CCE">
      <w:pPr>
        <w:pStyle w:val="ListBullet"/>
        <w:numPr>
          <w:ilvl w:val="0"/>
          <w:numId w:val="0"/>
        </w:numPr>
        <w:spacing w:after="60"/>
      </w:pPr>
    </w:p>
    <w:p w14:paraId="442C0575" w14:textId="1D06A65C" w:rsidR="00086CCE" w:rsidRDefault="00086CCE" w:rsidP="00086CCE">
      <w:pPr>
        <w:pStyle w:val="ListBullet"/>
        <w:numPr>
          <w:ilvl w:val="0"/>
          <w:numId w:val="0"/>
        </w:numPr>
        <w:spacing w:after="60"/>
        <w:rPr>
          <w:sz w:val="30"/>
          <w:szCs w:val="30"/>
          <w:u w:val="single"/>
          <w:lang w:val="en-IN"/>
        </w:rPr>
      </w:pPr>
      <w:r w:rsidRPr="00086CCE">
        <w:rPr>
          <w:sz w:val="30"/>
          <w:szCs w:val="30"/>
          <w:u w:val="single"/>
        </w:rPr>
        <w:t>Mongo DB connected</w:t>
      </w:r>
    </w:p>
    <w:p w14:paraId="71ABAC51" w14:textId="77777777" w:rsidR="00086CCE" w:rsidRPr="00086CCE" w:rsidRDefault="00086CCE" w:rsidP="00086CCE">
      <w:pPr>
        <w:pStyle w:val="ListBullet"/>
        <w:numPr>
          <w:ilvl w:val="0"/>
          <w:numId w:val="0"/>
        </w:numPr>
        <w:spacing w:after="60"/>
        <w:rPr>
          <w:sz w:val="30"/>
          <w:szCs w:val="30"/>
          <w:u w:val="single"/>
          <w:lang w:val="en-IN"/>
        </w:rPr>
      </w:pPr>
    </w:p>
    <w:p w14:paraId="39D75E10" w14:textId="5F34042A" w:rsidR="00086CCE" w:rsidRPr="00086CCE" w:rsidRDefault="00086CCE" w:rsidP="00086CCE">
      <w:pPr>
        <w:pStyle w:val="ListBullet"/>
        <w:numPr>
          <w:ilvl w:val="0"/>
          <w:numId w:val="0"/>
        </w:numPr>
        <w:spacing w:after="60"/>
        <w:rPr>
          <w:lang w:val="en-IN"/>
        </w:rPr>
      </w:pPr>
      <w:r w:rsidRPr="00086CCE">
        <w:rPr>
          <w:lang w:val="en-IN"/>
        </w:rPr>
        <w:drawing>
          <wp:inline distT="0" distB="0" distL="0" distR="0" wp14:anchorId="1531FD84" wp14:editId="54B2820D">
            <wp:extent cx="6309360" cy="3378835"/>
            <wp:effectExtent l="0" t="0" r="0" b="0"/>
            <wp:docPr id="2130981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09360" cy="3378835"/>
                    </a:xfrm>
                    <a:prstGeom prst="rect">
                      <a:avLst/>
                    </a:prstGeom>
                    <a:noFill/>
                    <a:ln>
                      <a:noFill/>
                    </a:ln>
                  </pic:spPr>
                </pic:pic>
              </a:graphicData>
            </a:graphic>
          </wp:inline>
        </w:drawing>
      </w:r>
    </w:p>
    <w:p w14:paraId="3AD2B328" w14:textId="77777777" w:rsidR="00086CCE" w:rsidRPr="00086CCE" w:rsidRDefault="00086CCE" w:rsidP="00086CCE">
      <w:pPr>
        <w:pStyle w:val="ListBullet"/>
        <w:numPr>
          <w:ilvl w:val="0"/>
          <w:numId w:val="0"/>
        </w:numPr>
        <w:spacing w:after="60"/>
        <w:rPr>
          <w:lang w:val="en-IN"/>
        </w:rPr>
      </w:pPr>
    </w:p>
    <w:p w14:paraId="061DA242" w14:textId="77777777" w:rsidR="00086CCE" w:rsidRDefault="00086CCE" w:rsidP="00086CCE">
      <w:pPr>
        <w:pStyle w:val="ListBullet"/>
        <w:numPr>
          <w:ilvl w:val="0"/>
          <w:numId w:val="0"/>
        </w:numPr>
        <w:spacing w:after="60"/>
      </w:pPr>
    </w:p>
    <w:p w14:paraId="599275B0" w14:textId="77777777" w:rsidR="00086CCE" w:rsidRDefault="00086CCE" w:rsidP="00086CCE">
      <w:pPr>
        <w:pStyle w:val="ListBullet"/>
        <w:numPr>
          <w:ilvl w:val="0"/>
          <w:numId w:val="0"/>
        </w:numPr>
        <w:spacing w:after="60"/>
      </w:pPr>
    </w:p>
    <w:p w14:paraId="0E8F044F" w14:textId="3885858D" w:rsidR="00086CCE" w:rsidRPr="00086CCE" w:rsidRDefault="00086CCE" w:rsidP="00086CCE">
      <w:pPr>
        <w:pStyle w:val="ListBullet"/>
        <w:numPr>
          <w:ilvl w:val="0"/>
          <w:numId w:val="0"/>
        </w:numPr>
        <w:spacing w:after="60"/>
        <w:rPr>
          <w:sz w:val="30"/>
          <w:szCs w:val="30"/>
          <w:u w:val="single"/>
        </w:rPr>
      </w:pPr>
      <w:r w:rsidRPr="00086CCE">
        <w:rPr>
          <w:sz w:val="30"/>
          <w:szCs w:val="30"/>
          <w:u w:val="single"/>
        </w:rPr>
        <w:t>Student Registered successfully</w:t>
      </w:r>
    </w:p>
    <w:p w14:paraId="2FBB7E7A" w14:textId="77777777" w:rsidR="00086CCE" w:rsidRDefault="00086CCE" w:rsidP="00086CCE">
      <w:pPr>
        <w:pStyle w:val="ListBullet"/>
        <w:numPr>
          <w:ilvl w:val="0"/>
          <w:numId w:val="0"/>
        </w:numPr>
        <w:spacing w:after="60"/>
      </w:pPr>
    </w:p>
    <w:p w14:paraId="4F3D1845" w14:textId="1AE76C68" w:rsidR="00086CCE" w:rsidRDefault="00086CCE" w:rsidP="00086CCE">
      <w:pPr>
        <w:pStyle w:val="ListBullet"/>
        <w:numPr>
          <w:ilvl w:val="0"/>
          <w:numId w:val="0"/>
        </w:numPr>
        <w:spacing w:after="60"/>
        <w:rPr>
          <w:lang w:val="en-IN"/>
        </w:rPr>
      </w:pPr>
      <w:r w:rsidRPr="00086CCE">
        <w:rPr>
          <w:lang w:val="en-IN"/>
        </w:rPr>
        <w:drawing>
          <wp:inline distT="0" distB="0" distL="0" distR="0" wp14:anchorId="04A1D38A" wp14:editId="52261B05">
            <wp:extent cx="6309360" cy="3543300"/>
            <wp:effectExtent l="0" t="0" r="0" b="0"/>
            <wp:docPr id="1038671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9360" cy="3543300"/>
                    </a:xfrm>
                    <a:prstGeom prst="rect">
                      <a:avLst/>
                    </a:prstGeom>
                    <a:noFill/>
                    <a:ln>
                      <a:noFill/>
                    </a:ln>
                  </pic:spPr>
                </pic:pic>
              </a:graphicData>
            </a:graphic>
          </wp:inline>
        </w:drawing>
      </w:r>
    </w:p>
    <w:p w14:paraId="6EE8308A" w14:textId="48265F1C" w:rsidR="00086CCE" w:rsidRPr="00086CCE" w:rsidRDefault="00086CCE" w:rsidP="00086CCE">
      <w:pPr>
        <w:pStyle w:val="ListBullet"/>
        <w:numPr>
          <w:ilvl w:val="0"/>
          <w:numId w:val="0"/>
        </w:numPr>
        <w:spacing w:after="60"/>
        <w:rPr>
          <w:sz w:val="32"/>
          <w:szCs w:val="32"/>
          <w:u w:val="single"/>
          <w:lang w:val="en-IN"/>
        </w:rPr>
      </w:pPr>
      <w:r w:rsidRPr="00086CCE">
        <w:rPr>
          <w:sz w:val="32"/>
          <w:szCs w:val="32"/>
          <w:u w:val="single"/>
          <w:lang w:val="en-IN"/>
        </w:rPr>
        <w:lastRenderedPageBreak/>
        <w:t>Admin Login successfully</w:t>
      </w:r>
    </w:p>
    <w:p w14:paraId="54022F7C" w14:textId="77777777" w:rsidR="00086CCE" w:rsidRPr="00086CCE" w:rsidRDefault="00086CCE" w:rsidP="00086CCE">
      <w:pPr>
        <w:pStyle w:val="ListBullet"/>
        <w:numPr>
          <w:ilvl w:val="0"/>
          <w:numId w:val="0"/>
        </w:numPr>
        <w:spacing w:after="60"/>
        <w:rPr>
          <w:lang w:val="en-IN"/>
        </w:rPr>
      </w:pPr>
    </w:p>
    <w:p w14:paraId="2A61296F" w14:textId="6D546C00" w:rsidR="00086CCE" w:rsidRDefault="00086CCE" w:rsidP="00086CCE">
      <w:pPr>
        <w:pStyle w:val="ListBullet"/>
        <w:numPr>
          <w:ilvl w:val="0"/>
          <w:numId w:val="0"/>
        </w:numPr>
        <w:spacing w:after="60"/>
        <w:rPr>
          <w:lang w:val="en-IN"/>
        </w:rPr>
      </w:pPr>
      <w:r w:rsidRPr="00086CCE">
        <w:rPr>
          <w:lang w:val="en-IN"/>
        </w:rPr>
        <w:drawing>
          <wp:inline distT="0" distB="0" distL="0" distR="0" wp14:anchorId="60E7742F" wp14:editId="4D8ADDC7">
            <wp:extent cx="6309360" cy="7981950"/>
            <wp:effectExtent l="0" t="0" r="0" b="0"/>
            <wp:docPr id="14292391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09360" cy="7981950"/>
                    </a:xfrm>
                    <a:prstGeom prst="rect">
                      <a:avLst/>
                    </a:prstGeom>
                    <a:noFill/>
                    <a:ln>
                      <a:noFill/>
                    </a:ln>
                  </pic:spPr>
                </pic:pic>
              </a:graphicData>
            </a:graphic>
          </wp:inline>
        </w:drawing>
      </w:r>
    </w:p>
    <w:p w14:paraId="7828C94C" w14:textId="77777777" w:rsidR="00AA0816" w:rsidRDefault="00AA0816" w:rsidP="00086CCE">
      <w:pPr>
        <w:pStyle w:val="ListBullet"/>
        <w:numPr>
          <w:ilvl w:val="0"/>
          <w:numId w:val="0"/>
        </w:numPr>
        <w:spacing w:after="60"/>
        <w:rPr>
          <w:lang w:val="en-IN"/>
        </w:rPr>
      </w:pPr>
    </w:p>
    <w:p w14:paraId="7AA3C212" w14:textId="68FA9F74" w:rsidR="00AA0816" w:rsidRDefault="00AA0816" w:rsidP="00086CCE">
      <w:pPr>
        <w:pStyle w:val="ListBullet"/>
        <w:numPr>
          <w:ilvl w:val="0"/>
          <w:numId w:val="0"/>
        </w:numPr>
        <w:spacing w:after="60"/>
        <w:rPr>
          <w:lang w:val="en-IN"/>
        </w:rPr>
      </w:pPr>
      <w:r>
        <w:rPr>
          <w:lang w:val="en-IN"/>
        </w:rPr>
        <w:lastRenderedPageBreak/>
        <w:t>Upload the materials:</w:t>
      </w:r>
    </w:p>
    <w:p w14:paraId="6A30B130" w14:textId="2B8261A3" w:rsidR="00AA0816" w:rsidRPr="00AA0816" w:rsidRDefault="00AA0816" w:rsidP="00AA0816">
      <w:pPr>
        <w:pStyle w:val="ListBullet"/>
        <w:numPr>
          <w:ilvl w:val="0"/>
          <w:numId w:val="0"/>
        </w:numPr>
        <w:spacing w:after="60"/>
        <w:rPr>
          <w:lang w:val="en-IN"/>
        </w:rPr>
      </w:pPr>
      <w:r w:rsidRPr="00AA0816">
        <w:rPr>
          <w:lang w:val="en-IN"/>
        </w:rPr>
        <w:drawing>
          <wp:inline distT="0" distB="0" distL="0" distR="0" wp14:anchorId="7DCADA96" wp14:editId="3796965E">
            <wp:extent cx="6309360" cy="3981450"/>
            <wp:effectExtent l="0" t="0" r="0" b="0"/>
            <wp:docPr id="52782758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9360" cy="3981450"/>
                    </a:xfrm>
                    <a:prstGeom prst="rect">
                      <a:avLst/>
                    </a:prstGeom>
                    <a:noFill/>
                    <a:ln>
                      <a:noFill/>
                    </a:ln>
                  </pic:spPr>
                </pic:pic>
              </a:graphicData>
            </a:graphic>
          </wp:inline>
        </w:drawing>
      </w:r>
    </w:p>
    <w:p w14:paraId="251030B6" w14:textId="77777777" w:rsidR="00AA0816" w:rsidRDefault="00AA0816" w:rsidP="00086CCE">
      <w:pPr>
        <w:pStyle w:val="ListBullet"/>
        <w:numPr>
          <w:ilvl w:val="0"/>
          <w:numId w:val="0"/>
        </w:numPr>
        <w:spacing w:after="60"/>
        <w:rPr>
          <w:lang w:val="en-IN"/>
        </w:rPr>
      </w:pPr>
    </w:p>
    <w:p w14:paraId="1A6A5E18" w14:textId="77777777" w:rsidR="00AA0816" w:rsidRDefault="00AA0816" w:rsidP="00086CCE">
      <w:pPr>
        <w:pStyle w:val="ListBullet"/>
        <w:numPr>
          <w:ilvl w:val="0"/>
          <w:numId w:val="0"/>
        </w:numPr>
        <w:spacing w:after="60"/>
        <w:rPr>
          <w:lang w:val="en-IN"/>
        </w:rPr>
      </w:pPr>
    </w:p>
    <w:p w14:paraId="439BE98A" w14:textId="69A1425C" w:rsidR="00AA0816" w:rsidRDefault="00AA0816" w:rsidP="00086CCE">
      <w:pPr>
        <w:pStyle w:val="ListBullet"/>
        <w:numPr>
          <w:ilvl w:val="0"/>
          <w:numId w:val="0"/>
        </w:numPr>
        <w:spacing w:after="60"/>
        <w:rPr>
          <w:lang w:val="en-IN"/>
        </w:rPr>
      </w:pPr>
      <w:r>
        <w:rPr>
          <w:lang w:val="en-IN"/>
        </w:rPr>
        <w:t>Summary:</w:t>
      </w:r>
    </w:p>
    <w:p w14:paraId="6DD1E081" w14:textId="5C61AF6E" w:rsidR="00AA0816" w:rsidRPr="00AA0816" w:rsidRDefault="00AA0816" w:rsidP="00AA0816">
      <w:pPr>
        <w:pStyle w:val="ListBullet"/>
        <w:numPr>
          <w:ilvl w:val="0"/>
          <w:numId w:val="0"/>
        </w:numPr>
        <w:spacing w:after="60"/>
        <w:rPr>
          <w:lang w:val="en-IN"/>
        </w:rPr>
      </w:pPr>
      <w:r w:rsidRPr="00AA0816">
        <w:rPr>
          <w:lang w:val="en-IN"/>
        </w:rPr>
        <w:drawing>
          <wp:inline distT="0" distB="0" distL="0" distR="0" wp14:anchorId="2E50D396" wp14:editId="4E0325D7">
            <wp:extent cx="6309360" cy="3686175"/>
            <wp:effectExtent l="0" t="0" r="0" b="9525"/>
            <wp:docPr id="26584088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9360" cy="3686175"/>
                    </a:xfrm>
                    <a:prstGeom prst="rect">
                      <a:avLst/>
                    </a:prstGeom>
                    <a:noFill/>
                    <a:ln>
                      <a:noFill/>
                    </a:ln>
                  </pic:spPr>
                </pic:pic>
              </a:graphicData>
            </a:graphic>
          </wp:inline>
        </w:drawing>
      </w:r>
    </w:p>
    <w:p w14:paraId="761AA276" w14:textId="77777777" w:rsidR="00AA0816" w:rsidRPr="00086CCE" w:rsidRDefault="00AA0816" w:rsidP="00086CCE">
      <w:pPr>
        <w:pStyle w:val="ListBullet"/>
        <w:numPr>
          <w:ilvl w:val="0"/>
          <w:numId w:val="0"/>
        </w:numPr>
        <w:spacing w:after="60"/>
        <w:rPr>
          <w:lang w:val="en-IN"/>
        </w:rPr>
      </w:pPr>
    </w:p>
    <w:p w14:paraId="7C4DC28D" w14:textId="77777777" w:rsidR="00086CCE" w:rsidRPr="00086CCE" w:rsidRDefault="00086CCE" w:rsidP="00086CCE">
      <w:pPr>
        <w:pStyle w:val="ListBullet"/>
        <w:numPr>
          <w:ilvl w:val="0"/>
          <w:numId w:val="0"/>
        </w:numPr>
        <w:spacing w:after="60"/>
        <w:rPr>
          <w:lang w:val="en-IN"/>
        </w:rPr>
      </w:pPr>
    </w:p>
    <w:p w14:paraId="7D5C768B" w14:textId="31D70B9D" w:rsidR="00086CCE" w:rsidRPr="00086CCE" w:rsidRDefault="00086CCE" w:rsidP="00086CCE">
      <w:pPr>
        <w:pStyle w:val="ListBullet"/>
        <w:numPr>
          <w:ilvl w:val="0"/>
          <w:numId w:val="0"/>
        </w:numPr>
        <w:spacing w:after="60"/>
        <w:rPr>
          <w:lang w:val="en-IN"/>
        </w:rPr>
      </w:pPr>
      <w:r>
        <w:rPr>
          <w:lang w:val="en-IN"/>
        </w:rPr>
        <w:t>Flash cards:</w:t>
      </w:r>
    </w:p>
    <w:p w14:paraId="3883390C" w14:textId="77777777" w:rsidR="00086CCE" w:rsidRDefault="00086CCE" w:rsidP="00086CCE">
      <w:pPr>
        <w:pStyle w:val="ListBullet"/>
        <w:numPr>
          <w:ilvl w:val="0"/>
          <w:numId w:val="0"/>
        </w:numPr>
        <w:spacing w:after="60"/>
      </w:pPr>
    </w:p>
    <w:p w14:paraId="239E133D" w14:textId="77777777" w:rsidR="00086CCE" w:rsidRDefault="00086CCE" w:rsidP="00086CCE">
      <w:pPr>
        <w:pStyle w:val="ListBullet"/>
        <w:numPr>
          <w:ilvl w:val="0"/>
          <w:numId w:val="0"/>
        </w:numPr>
        <w:spacing w:after="60"/>
      </w:pPr>
      <w:r w:rsidRPr="00086CCE">
        <w:rPr>
          <w:lang w:val="en-IN"/>
        </w:rPr>
        <w:drawing>
          <wp:inline distT="0" distB="0" distL="0" distR="0" wp14:anchorId="35E507EA" wp14:editId="4441BF6B">
            <wp:extent cx="6309360" cy="3019425"/>
            <wp:effectExtent l="0" t="0" r="0" b="9525"/>
            <wp:docPr id="157733677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9360" cy="3019425"/>
                    </a:xfrm>
                    <a:prstGeom prst="rect">
                      <a:avLst/>
                    </a:prstGeom>
                    <a:noFill/>
                    <a:ln>
                      <a:noFill/>
                    </a:ln>
                  </pic:spPr>
                </pic:pic>
              </a:graphicData>
            </a:graphic>
          </wp:inline>
        </w:drawing>
      </w:r>
    </w:p>
    <w:p w14:paraId="0D3B4A2D" w14:textId="77777777" w:rsidR="00086CCE" w:rsidRDefault="00086CCE" w:rsidP="00086CCE">
      <w:pPr>
        <w:pStyle w:val="ListBullet"/>
        <w:numPr>
          <w:ilvl w:val="0"/>
          <w:numId w:val="0"/>
        </w:numPr>
        <w:spacing w:after="60"/>
      </w:pPr>
    </w:p>
    <w:p w14:paraId="0584DAD5" w14:textId="0254E0A8" w:rsidR="00086CCE" w:rsidRDefault="00086CCE" w:rsidP="00086CCE">
      <w:pPr>
        <w:pStyle w:val="ListBullet"/>
        <w:numPr>
          <w:ilvl w:val="0"/>
          <w:numId w:val="0"/>
        </w:numPr>
        <w:spacing w:after="60"/>
      </w:pPr>
      <w:r>
        <w:t>Generate the quiz</w:t>
      </w:r>
    </w:p>
    <w:p w14:paraId="038696D0" w14:textId="0E8AFECD" w:rsidR="00086CCE" w:rsidRPr="00086CCE" w:rsidRDefault="00086CCE" w:rsidP="00AA0816">
      <w:pPr>
        <w:pStyle w:val="ListBullet"/>
        <w:numPr>
          <w:ilvl w:val="0"/>
          <w:numId w:val="0"/>
        </w:numPr>
        <w:spacing w:after="60"/>
        <w:rPr>
          <w:lang w:val="en-IN"/>
        </w:rPr>
      </w:pPr>
      <w:r w:rsidRPr="00086CCE">
        <w:rPr>
          <w:lang w:val="en-IN"/>
        </w:rPr>
        <w:drawing>
          <wp:inline distT="0" distB="0" distL="0" distR="0" wp14:anchorId="77C2B42A" wp14:editId="30635262">
            <wp:extent cx="6309360" cy="4743450"/>
            <wp:effectExtent l="0" t="0" r="0" b="0"/>
            <wp:docPr id="13704935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9360" cy="4743450"/>
                    </a:xfrm>
                    <a:prstGeom prst="rect">
                      <a:avLst/>
                    </a:prstGeom>
                    <a:noFill/>
                    <a:ln>
                      <a:noFill/>
                    </a:ln>
                  </pic:spPr>
                </pic:pic>
              </a:graphicData>
            </a:graphic>
          </wp:inline>
        </w:drawing>
      </w:r>
    </w:p>
    <w:p w14:paraId="3651D9CD" w14:textId="77777777" w:rsidR="00086CCE" w:rsidRPr="00086CCE" w:rsidRDefault="00086CCE" w:rsidP="00086CCE">
      <w:pPr>
        <w:pStyle w:val="ListBullet"/>
        <w:numPr>
          <w:ilvl w:val="0"/>
          <w:numId w:val="0"/>
        </w:numPr>
        <w:spacing w:after="60"/>
        <w:rPr>
          <w:lang w:val="en-IN"/>
        </w:rPr>
      </w:pPr>
    </w:p>
    <w:p w14:paraId="6A7ECBD6" w14:textId="6978D8D9" w:rsidR="00086CCE" w:rsidRDefault="00086CCE" w:rsidP="00086CCE">
      <w:pPr>
        <w:pStyle w:val="ListBullet"/>
        <w:numPr>
          <w:ilvl w:val="0"/>
          <w:numId w:val="0"/>
        </w:numPr>
        <w:spacing w:after="60"/>
      </w:pPr>
      <w:r>
        <w:t>Study plan</w:t>
      </w:r>
    </w:p>
    <w:p w14:paraId="59B0A384" w14:textId="77777777" w:rsidR="00086CCE" w:rsidRDefault="00086CCE" w:rsidP="00086CCE">
      <w:pPr>
        <w:pStyle w:val="ListBullet"/>
        <w:numPr>
          <w:ilvl w:val="0"/>
          <w:numId w:val="0"/>
        </w:numPr>
        <w:spacing w:after="60"/>
      </w:pPr>
    </w:p>
    <w:p w14:paraId="2EF321E9" w14:textId="5F8A4CB2" w:rsidR="00086CCE" w:rsidRPr="00086CCE" w:rsidRDefault="00086CCE" w:rsidP="00AA0816">
      <w:pPr>
        <w:pStyle w:val="ListBullet"/>
        <w:numPr>
          <w:ilvl w:val="0"/>
          <w:numId w:val="0"/>
        </w:numPr>
        <w:spacing w:after="60"/>
        <w:rPr>
          <w:lang w:val="en-IN"/>
        </w:rPr>
      </w:pPr>
      <w:r w:rsidRPr="00086CCE">
        <w:rPr>
          <w:lang w:val="en-IN"/>
        </w:rPr>
        <w:drawing>
          <wp:inline distT="0" distB="0" distL="0" distR="0" wp14:anchorId="3AD8EC6F" wp14:editId="4CAE8DFF">
            <wp:extent cx="6309360" cy="3545205"/>
            <wp:effectExtent l="0" t="0" r="0" b="0"/>
            <wp:docPr id="16482819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360" cy="3545205"/>
                    </a:xfrm>
                    <a:prstGeom prst="rect">
                      <a:avLst/>
                    </a:prstGeom>
                    <a:noFill/>
                    <a:ln>
                      <a:noFill/>
                    </a:ln>
                  </pic:spPr>
                </pic:pic>
              </a:graphicData>
            </a:graphic>
          </wp:inline>
        </w:drawing>
      </w:r>
    </w:p>
    <w:p w14:paraId="63DC9D0D" w14:textId="77777777" w:rsidR="00086CCE" w:rsidRPr="00086CCE" w:rsidRDefault="00086CCE" w:rsidP="00086CCE">
      <w:pPr>
        <w:pStyle w:val="ListBullet"/>
        <w:numPr>
          <w:ilvl w:val="0"/>
          <w:numId w:val="0"/>
        </w:numPr>
        <w:spacing w:after="60"/>
        <w:rPr>
          <w:lang w:val="en-IN"/>
        </w:rPr>
      </w:pPr>
    </w:p>
    <w:p w14:paraId="0E2F9860" w14:textId="77777777" w:rsidR="00086CCE" w:rsidRDefault="00086CCE" w:rsidP="00086CCE">
      <w:pPr>
        <w:pStyle w:val="ListBullet"/>
        <w:numPr>
          <w:ilvl w:val="0"/>
          <w:numId w:val="0"/>
        </w:numPr>
        <w:spacing w:after="60"/>
      </w:pPr>
    </w:p>
    <w:p w14:paraId="26EE4E54" w14:textId="77777777" w:rsidR="00086CCE" w:rsidRDefault="00086CCE" w:rsidP="00086CCE">
      <w:pPr>
        <w:pStyle w:val="ListBullet"/>
        <w:numPr>
          <w:ilvl w:val="0"/>
          <w:numId w:val="0"/>
        </w:numPr>
        <w:spacing w:after="60"/>
      </w:pPr>
    </w:p>
    <w:p w14:paraId="6867F3BE" w14:textId="77777777" w:rsidR="00086CCE" w:rsidRDefault="00086CCE" w:rsidP="00086CCE">
      <w:pPr>
        <w:pStyle w:val="ListBullet"/>
        <w:numPr>
          <w:ilvl w:val="0"/>
          <w:numId w:val="0"/>
        </w:numPr>
        <w:spacing w:after="60"/>
      </w:pPr>
    </w:p>
    <w:p w14:paraId="24697688" w14:textId="77777777" w:rsidR="00086CCE" w:rsidRDefault="00086CCE" w:rsidP="00086CCE">
      <w:pPr>
        <w:pStyle w:val="ListBullet"/>
        <w:numPr>
          <w:ilvl w:val="0"/>
          <w:numId w:val="0"/>
        </w:numPr>
        <w:spacing w:after="60"/>
      </w:pPr>
    </w:p>
    <w:p w14:paraId="5E893D94" w14:textId="77777777" w:rsidR="00086CCE" w:rsidRDefault="00086CCE" w:rsidP="00086CCE">
      <w:pPr>
        <w:pStyle w:val="ListBullet"/>
        <w:numPr>
          <w:ilvl w:val="0"/>
          <w:numId w:val="0"/>
        </w:numPr>
        <w:spacing w:after="60"/>
      </w:pPr>
    </w:p>
    <w:p w14:paraId="07F404A5" w14:textId="08F4537F" w:rsidR="00533F95" w:rsidRPr="00AA0816" w:rsidRDefault="00000000" w:rsidP="00AA0816">
      <w:pPr>
        <w:rPr>
          <w:b/>
          <w:bCs/>
          <w:color w:val="548DD4" w:themeColor="text2" w:themeTint="99"/>
          <w:sz w:val="32"/>
          <w:szCs w:val="32"/>
        </w:rPr>
      </w:pPr>
      <w:r w:rsidRPr="00AA0816">
        <w:rPr>
          <w:b/>
          <w:bCs/>
          <w:color w:val="548DD4" w:themeColor="text2" w:themeTint="99"/>
          <w:sz w:val="32"/>
          <w:szCs w:val="32"/>
        </w:rPr>
        <w:t>15. SETUP, ADVANTAGES, FUTURE ENHANCEMENT &amp; CONCLUSION</w:t>
      </w:r>
    </w:p>
    <w:p w14:paraId="3762EB89" w14:textId="77777777" w:rsidR="00533F95" w:rsidRPr="00AA0816" w:rsidRDefault="00000000">
      <w:pPr>
        <w:pStyle w:val="Heading2"/>
        <w:spacing w:after="100"/>
        <w:rPr>
          <w:sz w:val="30"/>
          <w:szCs w:val="30"/>
        </w:rPr>
      </w:pPr>
      <w:r w:rsidRPr="00AA0816">
        <w:rPr>
          <w:sz w:val="30"/>
          <w:szCs w:val="30"/>
        </w:rPr>
        <w:t>15. Setup Instructions</w:t>
      </w:r>
    </w:p>
    <w:p w14:paraId="68F2A615" w14:textId="77777777" w:rsidR="00533F95" w:rsidRPr="00AA0816" w:rsidRDefault="00000000">
      <w:pPr>
        <w:pStyle w:val="Heading2"/>
        <w:spacing w:after="100"/>
        <w:rPr>
          <w:sz w:val="30"/>
          <w:szCs w:val="30"/>
        </w:rPr>
      </w:pPr>
      <w:r w:rsidRPr="00AA0816">
        <w:rPr>
          <w:sz w:val="30"/>
          <w:szCs w:val="30"/>
        </w:rPr>
        <w:t>Prerequisites</w:t>
      </w:r>
    </w:p>
    <w:p w14:paraId="3FDA6020" w14:textId="77777777" w:rsidR="00533F95" w:rsidRPr="00AA0816" w:rsidRDefault="00000000">
      <w:pPr>
        <w:pStyle w:val="ListBullet"/>
        <w:spacing w:after="60"/>
        <w:rPr>
          <w:sz w:val="30"/>
          <w:szCs w:val="30"/>
        </w:rPr>
      </w:pPr>
      <w:r w:rsidRPr="00AA0816">
        <w:rPr>
          <w:sz w:val="30"/>
          <w:szCs w:val="30"/>
        </w:rPr>
        <w:t>Node.js</w:t>
      </w:r>
    </w:p>
    <w:p w14:paraId="37A68610" w14:textId="77777777" w:rsidR="00533F95" w:rsidRPr="00AA0816" w:rsidRDefault="00000000">
      <w:pPr>
        <w:pStyle w:val="ListBullet"/>
        <w:spacing w:after="60"/>
        <w:rPr>
          <w:sz w:val="30"/>
          <w:szCs w:val="30"/>
        </w:rPr>
      </w:pPr>
      <w:r w:rsidRPr="00AA0816">
        <w:rPr>
          <w:sz w:val="30"/>
          <w:szCs w:val="30"/>
        </w:rPr>
        <w:t>npm</w:t>
      </w:r>
    </w:p>
    <w:p w14:paraId="0A71F6DF" w14:textId="77777777" w:rsidR="00533F95" w:rsidRPr="00AA0816" w:rsidRDefault="00000000">
      <w:pPr>
        <w:pStyle w:val="ListBullet"/>
        <w:spacing w:after="60"/>
        <w:rPr>
          <w:sz w:val="30"/>
          <w:szCs w:val="30"/>
        </w:rPr>
      </w:pPr>
      <w:r w:rsidRPr="00AA0816">
        <w:rPr>
          <w:sz w:val="30"/>
          <w:szCs w:val="30"/>
        </w:rPr>
        <w:t>MongoDB</w:t>
      </w:r>
    </w:p>
    <w:p w14:paraId="5118816F" w14:textId="77777777" w:rsidR="00533F95" w:rsidRPr="00AA0816" w:rsidRDefault="00000000">
      <w:pPr>
        <w:pStyle w:val="ListBullet"/>
        <w:spacing w:after="60"/>
        <w:rPr>
          <w:sz w:val="30"/>
          <w:szCs w:val="30"/>
        </w:rPr>
      </w:pPr>
      <w:r w:rsidRPr="00AA0816">
        <w:rPr>
          <w:sz w:val="30"/>
          <w:szCs w:val="30"/>
        </w:rPr>
        <w:t>Visual Studio Code</w:t>
      </w:r>
    </w:p>
    <w:p w14:paraId="342A508C" w14:textId="77777777" w:rsidR="00533F95" w:rsidRPr="00AA0816" w:rsidRDefault="00000000">
      <w:pPr>
        <w:pStyle w:val="ListBullet"/>
        <w:spacing w:after="60"/>
        <w:rPr>
          <w:sz w:val="30"/>
          <w:szCs w:val="30"/>
        </w:rPr>
      </w:pPr>
      <w:r w:rsidRPr="00AA0816">
        <w:rPr>
          <w:sz w:val="30"/>
          <w:szCs w:val="30"/>
        </w:rPr>
        <w:t>Postman</w:t>
      </w:r>
    </w:p>
    <w:p w14:paraId="5660E0CD" w14:textId="77777777" w:rsidR="00533F95" w:rsidRPr="00AA0816" w:rsidRDefault="00000000">
      <w:pPr>
        <w:pStyle w:val="ListBullet"/>
        <w:spacing w:after="60"/>
        <w:rPr>
          <w:sz w:val="30"/>
          <w:szCs w:val="30"/>
        </w:rPr>
      </w:pPr>
      <w:r w:rsidRPr="00AA0816">
        <w:rPr>
          <w:sz w:val="30"/>
          <w:szCs w:val="30"/>
        </w:rPr>
        <w:t>Git</w:t>
      </w:r>
    </w:p>
    <w:p w14:paraId="5D9CFF6C" w14:textId="77777777" w:rsidR="00533F95" w:rsidRPr="00AA0816" w:rsidRDefault="00000000">
      <w:pPr>
        <w:pStyle w:val="Heading2"/>
        <w:spacing w:after="100"/>
        <w:rPr>
          <w:sz w:val="30"/>
          <w:szCs w:val="30"/>
        </w:rPr>
      </w:pPr>
      <w:r w:rsidRPr="00AA0816">
        <w:rPr>
          <w:sz w:val="30"/>
          <w:szCs w:val="30"/>
        </w:rPr>
        <w:lastRenderedPageBreak/>
        <w:t>Installation</w:t>
      </w:r>
    </w:p>
    <w:p w14:paraId="6AFFC21A" w14:textId="77777777" w:rsidR="00533F95" w:rsidRPr="00AA0816" w:rsidRDefault="00000000">
      <w:pPr>
        <w:spacing w:after="120" w:line="259" w:lineRule="auto"/>
        <w:rPr>
          <w:sz w:val="30"/>
          <w:szCs w:val="30"/>
        </w:rPr>
      </w:pPr>
      <w:r w:rsidRPr="00AA0816">
        <w:rPr>
          <w:sz w:val="30"/>
          <w:szCs w:val="30"/>
        </w:rPr>
        <w:t>Open the project folder in Visual Studio Code.</w:t>
      </w:r>
    </w:p>
    <w:p w14:paraId="70C6408D" w14:textId="77777777" w:rsidR="00533F95" w:rsidRPr="00AA0816" w:rsidRDefault="00000000">
      <w:pPr>
        <w:spacing w:after="120" w:line="259" w:lineRule="auto"/>
        <w:rPr>
          <w:sz w:val="30"/>
          <w:szCs w:val="30"/>
        </w:rPr>
      </w:pPr>
      <w:r w:rsidRPr="00AA0816">
        <w:rPr>
          <w:sz w:val="30"/>
          <w:szCs w:val="30"/>
        </w:rPr>
        <w:t>Install dependencies:</w:t>
      </w:r>
    </w:p>
    <w:p w14:paraId="00A74AA7" w14:textId="77777777" w:rsidR="00533F95" w:rsidRPr="00AA0816" w:rsidRDefault="00000000">
      <w:pPr>
        <w:rPr>
          <w:sz w:val="30"/>
          <w:szCs w:val="30"/>
        </w:rPr>
      </w:pPr>
      <w:r w:rsidRPr="00AA0816">
        <w:rPr>
          <w:rFonts w:ascii="Courier New" w:hAnsi="Courier New"/>
          <w:sz w:val="30"/>
          <w:szCs w:val="30"/>
        </w:rPr>
        <w:t>npm install</w:t>
      </w:r>
    </w:p>
    <w:p w14:paraId="2CE78BA9" w14:textId="77777777" w:rsidR="00533F95" w:rsidRPr="00AA0816" w:rsidRDefault="00000000">
      <w:pPr>
        <w:spacing w:after="120" w:line="259" w:lineRule="auto"/>
        <w:rPr>
          <w:sz w:val="30"/>
          <w:szCs w:val="30"/>
        </w:rPr>
      </w:pPr>
      <w:r w:rsidRPr="00AA0816">
        <w:rPr>
          <w:sz w:val="30"/>
          <w:szCs w:val="30"/>
        </w:rPr>
        <w:t>Configure the required environment variables in the .env file.</w:t>
      </w:r>
    </w:p>
    <w:p w14:paraId="49E5A591" w14:textId="77777777" w:rsidR="00533F95" w:rsidRPr="00AA0816" w:rsidRDefault="00000000">
      <w:pPr>
        <w:spacing w:after="120" w:line="259" w:lineRule="auto"/>
        <w:rPr>
          <w:sz w:val="30"/>
          <w:szCs w:val="30"/>
        </w:rPr>
      </w:pPr>
      <w:r w:rsidRPr="00AA0816">
        <w:rPr>
          <w:sz w:val="30"/>
          <w:szCs w:val="30"/>
        </w:rPr>
        <w:t>Start the server:</w:t>
      </w:r>
    </w:p>
    <w:p w14:paraId="0A0D827C" w14:textId="77777777" w:rsidR="00533F95" w:rsidRPr="00AA0816" w:rsidRDefault="00000000">
      <w:pPr>
        <w:rPr>
          <w:sz w:val="30"/>
          <w:szCs w:val="30"/>
        </w:rPr>
      </w:pPr>
      <w:r w:rsidRPr="00AA0816">
        <w:rPr>
          <w:rFonts w:ascii="Courier New" w:hAnsi="Courier New"/>
          <w:sz w:val="30"/>
          <w:szCs w:val="30"/>
        </w:rPr>
        <w:t>npm start</w:t>
      </w:r>
    </w:p>
    <w:p w14:paraId="43537FE6" w14:textId="77777777" w:rsidR="00533F95" w:rsidRPr="00AA0816" w:rsidRDefault="00000000">
      <w:pPr>
        <w:spacing w:after="120" w:line="259" w:lineRule="auto"/>
        <w:rPr>
          <w:sz w:val="30"/>
          <w:szCs w:val="30"/>
        </w:rPr>
      </w:pPr>
      <w:r w:rsidRPr="00AA0816">
        <w:rPr>
          <w:sz w:val="30"/>
          <w:szCs w:val="30"/>
        </w:rPr>
        <w:t>The backend application runs on:</w:t>
      </w:r>
    </w:p>
    <w:p w14:paraId="755E84E0" w14:textId="77777777" w:rsidR="00533F95" w:rsidRPr="00AA0816" w:rsidRDefault="00000000">
      <w:pPr>
        <w:rPr>
          <w:sz w:val="30"/>
          <w:szCs w:val="30"/>
        </w:rPr>
      </w:pPr>
      <w:r w:rsidRPr="00AA0816">
        <w:rPr>
          <w:rFonts w:ascii="Courier New" w:hAnsi="Courier New"/>
          <w:sz w:val="30"/>
          <w:szCs w:val="30"/>
        </w:rPr>
        <w:t>http://localhost:5000</w:t>
      </w:r>
    </w:p>
    <w:p w14:paraId="461C7BE9" w14:textId="77777777" w:rsidR="00533F95" w:rsidRPr="00AA0816" w:rsidRDefault="00000000">
      <w:pPr>
        <w:pStyle w:val="Heading2"/>
        <w:spacing w:after="100"/>
        <w:rPr>
          <w:sz w:val="30"/>
          <w:szCs w:val="30"/>
        </w:rPr>
      </w:pPr>
      <w:r w:rsidRPr="00AA0816">
        <w:rPr>
          <w:sz w:val="30"/>
          <w:szCs w:val="30"/>
        </w:rPr>
        <w:t>Advantages</w:t>
      </w:r>
    </w:p>
    <w:p w14:paraId="4DCA8145" w14:textId="77777777" w:rsidR="00533F95" w:rsidRPr="00AA0816" w:rsidRDefault="00000000">
      <w:pPr>
        <w:pStyle w:val="ListBullet"/>
        <w:spacing w:after="60"/>
        <w:rPr>
          <w:sz w:val="30"/>
          <w:szCs w:val="30"/>
        </w:rPr>
      </w:pPr>
      <w:r w:rsidRPr="00AA0816">
        <w:rPr>
          <w:sz w:val="30"/>
          <w:szCs w:val="30"/>
        </w:rPr>
        <w:t>Easy to use.</w:t>
      </w:r>
    </w:p>
    <w:p w14:paraId="6CCE15EC" w14:textId="77777777" w:rsidR="00533F95" w:rsidRPr="00AA0816" w:rsidRDefault="00000000">
      <w:pPr>
        <w:pStyle w:val="ListBullet"/>
        <w:spacing w:after="60"/>
        <w:rPr>
          <w:sz w:val="30"/>
          <w:szCs w:val="30"/>
        </w:rPr>
      </w:pPr>
      <w:r w:rsidRPr="00AA0816">
        <w:rPr>
          <w:sz w:val="30"/>
          <w:szCs w:val="30"/>
        </w:rPr>
        <w:t>Saves study preparation time.</w:t>
      </w:r>
    </w:p>
    <w:p w14:paraId="392BE11E" w14:textId="77777777" w:rsidR="00533F95" w:rsidRPr="00AA0816" w:rsidRDefault="00000000">
      <w:pPr>
        <w:pStyle w:val="ListBullet"/>
        <w:spacing w:after="60"/>
        <w:rPr>
          <w:sz w:val="30"/>
          <w:szCs w:val="30"/>
        </w:rPr>
      </w:pPr>
      <w:r w:rsidRPr="00AA0816">
        <w:rPr>
          <w:sz w:val="30"/>
          <w:szCs w:val="30"/>
        </w:rPr>
        <w:t>Generates summaries automatically.</w:t>
      </w:r>
    </w:p>
    <w:p w14:paraId="63680267" w14:textId="77777777" w:rsidR="00533F95" w:rsidRPr="00AA0816" w:rsidRDefault="00000000">
      <w:pPr>
        <w:pStyle w:val="ListBullet"/>
        <w:spacing w:after="60"/>
        <w:rPr>
          <w:sz w:val="30"/>
          <w:szCs w:val="30"/>
        </w:rPr>
      </w:pPr>
      <w:r w:rsidRPr="00AA0816">
        <w:rPr>
          <w:sz w:val="30"/>
          <w:szCs w:val="30"/>
        </w:rPr>
        <w:t>Provides flashcards for quick revision.</w:t>
      </w:r>
    </w:p>
    <w:p w14:paraId="283126B3" w14:textId="77777777" w:rsidR="00533F95" w:rsidRPr="00AA0816" w:rsidRDefault="00000000">
      <w:pPr>
        <w:pStyle w:val="ListBullet"/>
        <w:spacing w:after="60"/>
        <w:rPr>
          <w:sz w:val="30"/>
          <w:szCs w:val="30"/>
        </w:rPr>
      </w:pPr>
      <w:r w:rsidRPr="00AA0816">
        <w:rPr>
          <w:sz w:val="30"/>
          <w:szCs w:val="30"/>
        </w:rPr>
        <w:t>Generates practice quizzes.</w:t>
      </w:r>
    </w:p>
    <w:p w14:paraId="00A66F7B" w14:textId="77777777" w:rsidR="00533F95" w:rsidRPr="00AA0816" w:rsidRDefault="00000000">
      <w:pPr>
        <w:pStyle w:val="ListBullet"/>
        <w:spacing w:after="60"/>
        <w:rPr>
          <w:sz w:val="30"/>
          <w:szCs w:val="30"/>
        </w:rPr>
      </w:pPr>
      <w:r w:rsidRPr="00AA0816">
        <w:rPr>
          <w:sz w:val="30"/>
          <w:szCs w:val="30"/>
        </w:rPr>
        <w:t>Creates personalized study plans.</w:t>
      </w:r>
    </w:p>
    <w:p w14:paraId="0C0F7BFB" w14:textId="77777777" w:rsidR="00533F95" w:rsidRPr="00AA0816" w:rsidRDefault="00000000">
      <w:pPr>
        <w:pStyle w:val="ListBullet"/>
        <w:spacing w:after="60"/>
        <w:rPr>
          <w:sz w:val="30"/>
          <w:szCs w:val="30"/>
        </w:rPr>
      </w:pPr>
      <w:r w:rsidRPr="00AA0816">
        <w:rPr>
          <w:sz w:val="30"/>
          <w:szCs w:val="30"/>
        </w:rPr>
        <w:t>Uses Artificial Intelligence for learning assistance.</w:t>
      </w:r>
    </w:p>
    <w:p w14:paraId="49140BCC" w14:textId="77777777" w:rsidR="00533F95" w:rsidRPr="00AA0816" w:rsidRDefault="00000000">
      <w:pPr>
        <w:pStyle w:val="ListBullet"/>
        <w:spacing w:after="60"/>
        <w:rPr>
          <w:sz w:val="30"/>
          <w:szCs w:val="30"/>
        </w:rPr>
      </w:pPr>
      <w:r w:rsidRPr="00AA0816">
        <w:rPr>
          <w:sz w:val="30"/>
          <w:szCs w:val="30"/>
        </w:rPr>
        <w:t>Multiple learning resources can be generated from one study material.</w:t>
      </w:r>
    </w:p>
    <w:p w14:paraId="21157E9F" w14:textId="77777777" w:rsidR="00533F95" w:rsidRPr="00AA0816" w:rsidRDefault="00000000">
      <w:pPr>
        <w:pStyle w:val="Heading2"/>
        <w:spacing w:after="100"/>
        <w:rPr>
          <w:sz w:val="30"/>
          <w:szCs w:val="30"/>
        </w:rPr>
      </w:pPr>
      <w:r w:rsidRPr="00AA0816">
        <w:rPr>
          <w:sz w:val="30"/>
          <w:szCs w:val="30"/>
        </w:rPr>
        <w:t>Future Enhancements</w:t>
      </w:r>
    </w:p>
    <w:p w14:paraId="50A74BF7" w14:textId="77777777" w:rsidR="00533F95" w:rsidRPr="00AA0816" w:rsidRDefault="00000000">
      <w:pPr>
        <w:pStyle w:val="ListBullet"/>
        <w:spacing w:after="60"/>
        <w:rPr>
          <w:sz w:val="30"/>
          <w:szCs w:val="30"/>
        </w:rPr>
      </w:pPr>
      <w:r w:rsidRPr="00AA0816">
        <w:rPr>
          <w:sz w:val="30"/>
          <w:szCs w:val="30"/>
        </w:rPr>
        <w:t>Student dashboard.</w:t>
      </w:r>
    </w:p>
    <w:p w14:paraId="3D1A1108" w14:textId="77777777" w:rsidR="00533F95" w:rsidRPr="00AA0816" w:rsidRDefault="00000000">
      <w:pPr>
        <w:pStyle w:val="ListBullet"/>
        <w:spacing w:after="60"/>
        <w:rPr>
          <w:sz w:val="30"/>
          <w:szCs w:val="30"/>
        </w:rPr>
      </w:pPr>
      <w:r w:rsidRPr="00AA0816">
        <w:rPr>
          <w:sz w:val="30"/>
          <w:szCs w:val="30"/>
        </w:rPr>
        <w:t>Quiz score tracking.</w:t>
      </w:r>
    </w:p>
    <w:p w14:paraId="2C0C32A1" w14:textId="77777777" w:rsidR="00533F95" w:rsidRPr="00AA0816" w:rsidRDefault="00000000">
      <w:pPr>
        <w:pStyle w:val="ListBullet"/>
        <w:spacing w:after="60"/>
        <w:rPr>
          <w:sz w:val="30"/>
          <w:szCs w:val="30"/>
        </w:rPr>
      </w:pPr>
      <w:r w:rsidRPr="00AA0816">
        <w:rPr>
          <w:sz w:val="30"/>
          <w:szCs w:val="30"/>
        </w:rPr>
        <w:t>Learning progress tracking.</w:t>
      </w:r>
    </w:p>
    <w:p w14:paraId="6AFF1258" w14:textId="77777777" w:rsidR="00533F95" w:rsidRPr="00AA0816" w:rsidRDefault="00000000">
      <w:pPr>
        <w:pStyle w:val="ListBullet"/>
        <w:spacing w:after="60"/>
        <w:rPr>
          <w:sz w:val="30"/>
          <w:szCs w:val="30"/>
        </w:rPr>
      </w:pPr>
      <w:r w:rsidRPr="00AA0816">
        <w:rPr>
          <w:sz w:val="30"/>
          <w:szCs w:val="30"/>
        </w:rPr>
        <w:t>Voice-based learning.</w:t>
      </w:r>
    </w:p>
    <w:p w14:paraId="566F9B3A" w14:textId="77777777" w:rsidR="00533F95" w:rsidRPr="00AA0816" w:rsidRDefault="00000000">
      <w:pPr>
        <w:pStyle w:val="ListBullet"/>
        <w:spacing w:after="60"/>
        <w:rPr>
          <w:sz w:val="30"/>
          <w:szCs w:val="30"/>
        </w:rPr>
      </w:pPr>
      <w:r w:rsidRPr="00AA0816">
        <w:rPr>
          <w:sz w:val="30"/>
          <w:szCs w:val="30"/>
        </w:rPr>
        <w:t>Additional document formats.</w:t>
      </w:r>
    </w:p>
    <w:p w14:paraId="12A2D139" w14:textId="77777777" w:rsidR="00533F95" w:rsidRPr="00AA0816" w:rsidRDefault="00000000">
      <w:pPr>
        <w:pStyle w:val="ListBullet"/>
        <w:spacing w:after="60"/>
        <w:rPr>
          <w:sz w:val="30"/>
          <w:szCs w:val="30"/>
        </w:rPr>
      </w:pPr>
      <w:r w:rsidRPr="00AA0816">
        <w:rPr>
          <w:sz w:val="30"/>
          <w:szCs w:val="30"/>
        </w:rPr>
        <w:t>Study reminders.</w:t>
      </w:r>
    </w:p>
    <w:p w14:paraId="0B412052" w14:textId="77777777" w:rsidR="00533F95" w:rsidRPr="00AA0816" w:rsidRDefault="00000000">
      <w:pPr>
        <w:pStyle w:val="ListBullet"/>
        <w:spacing w:after="60"/>
        <w:rPr>
          <w:sz w:val="30"/>
          <w:szCs w:val="30"/>
        </w:rPr>
      </w:pPr>
      <w:r w:rsidRPr="00AA0816">
        <w:rPr>
          <w:sz w:val="30"/>
          <w:szCs w:val="30"/>
        </w:rPr>
        <w:t>Mobile application.</w:t>
      </w:r>
    </w:p>
    <w:p w14:paraId="5C81AE7F" w14:textId="77777777" w:rsidR="00533F95" w:rsidRPr="00AA0816" w:rsidRDefault="00000000">
      <w:pPr>
        <w:pStyle w:val="ListBullet"/>
        <w:spacing w:after="60"/>
        <w:rPr>
          <w:sz w:val="30"/>
          <w:szCs w:val="30"/>
        </w:rPr>
      </w:pPr>
      <w:r w:rsidRPr="00AA0816">
        <w:rPr>
          <w:sz w:val="30"/>
          <w:szCs w:val="30"/>
        </w:rPr>
        <w:t>Personalized recommendations.</w:t>
      </w:r>
    </w:p>
    <w:p w14:paraId="76102DA1" w14:textId="77777777" w:rsidR="00533F95" w:rsidRPr="00AA0816" w:rsidRDefault="00000000">
      <w:pPr>
        <w:pStyle w:val="ListBullet"/>
        <w:spacing w:after="60"/>
        <w:rPr>
          <w:sz w:val="30"/>
          <w:szCs w:val="30"/>
        </w:rPr>
      </w:pPr>
      <w:r w:rsidRPr="00AA0816">
        <w:rPr>
          <w:sz w:val="30"/>
          <w:szCs w:val="30"/>
        </w:rPr>
        <w:t>Performance analytics.</w:t>
      </w:r>
    </w:p>
    <w:p w14:paraId="65B35E1D" w14:textId="77777777" w:rsidR="00533F95" w:rsidRPr="00AA0816" w:rsidRDefault="00000000">
      <w:pPr>
        <w:pStyle w:val="Heading2"/>
        <w:spacing w:after="100"/>
        <w:rPr>
          <w:sz w:val="30"/>
          <w:szCs w:val="30"/>
        </w:rPr>
      </w:pPr>
      <w:r w:rsidRPr="00AA0816">
        <w:rPr>
          <w:sz w:val="30"/>
          <w:szCs w:val="30"/>
        </w:rPr>
        <w:lastRenderedPageBreak/>
        <w:t>Conclusion</w:t>
      </w:r>
    </w:p>
    <w:p w14:paraId="2D2E7CA4" w14:textId="77777777" w:rsidR="00533F95" w:rsidRPr="00AA0816" w:rsidRDefault="00000000">
      <w:pPr>
        <w:spacing w:after="120" w:line="259" w:lineRule="auto"/>
        <w:rPr>
          <w:sz w:val="30"/>
          <w:szCs w:val="30"/>
        </w:rPr>
      </w:pPr>
      <w:r w:rsidRPr="00AA0816">
        <w:rPr>
          <w:sz w:val="30"/>
          <w:szCs w:val="30"/>
        </w:rPr>
        <w:t>AI Study Buddy is an AI-powered educational application developed to assist students in their learning and examination preparation.</w:t>
      </w:r>
    </w:p>
    <w:p w14:paraId="6B706DF3" w14:textId="77777777" w:rsidR="00533F95" w:rsidRPr="00AA0816" w:rsidRDefault="00000000">
      <w:pPr>
        <w:spacing w:after="120" w:line="259" w:lineRule="auto"/>
        <w:rPr>
          <w:sz w:val="30"/>
          <w:szCs w:val="30"/>
        </w:rPr>
      </w:pPr>
      <w:r w:rsidRPr="00AA0816">
        <w:rPr>
          <w:sz w:val="30"/>
          <w:szCs w:val="30"/>
        </w:rPr>
        <w:t>The system allows students to upload study materials and uses Google Gemini AI to generate summaries, flashcards, quizzes, and personalized study plans.</w:t>
      </w:r>
    </w:p>
    <w:p w14:paraId="53370354" w14:textId="77777777" w:rsidR="00533F95" w:rsidRPr="00AA0816" w:rsidRDefault="00000000">
      <w:pPr>
        <w:spacing w:after="120" w:line="259" w:lineRule="auto"/>
        <w:rPr>
          <w:sz w:val="30"/>
          <w:szCs w:val="30"/>
        </w:rPr>
      </w:pPr>
      <w:r w:rsidRPr="00AA0816">
        <w:rPr>
          <w:sz w:val="30"/>
          <w:szCs w:val="30"/>
        </w:rPr>
        <w:t>The backend is developed using Node.js and Express.js, while MongoDB is used for data storage and JWT is used for authentication. The APIs were tested using Postman, and the major AI features were successfully tested.</w:t>
      </w:r>
    </w:p>
    <w:p w14:paraId="008797B1" w14:textId="77777777" w:rsidR="00533F95" w:rsidRPr="00AA0816" w:rsidRDefault="00000000">
      <w:pPr>
        <w:spacing w:after="120" w:line="259" w:lineRule="auto"/>
        <w:rPr>
          <w:sz w:val="30"/>
          <w:szCs w:val="30"/>
        </w:rPr>
      </w:pPr>
      <w:r w:rsidRPr="00AA0816">
        <w:rPr>
          <w:sz w:val="30"/>
          <w:szCs w:val="30"/>
        </w:rPr>
        <w:t>The project demonstrates how Artificial Intelligence can be integrated into an educational application to provide students with automated and personalized learning support.</w:t>
      </w:r>
    </w:p>
    <w:sectPr w:rsidR="00533F95" w:rsidRPr="00AA0816" w:rsidSect="00C81704">
      <w:footerReference w:type="default" r:id="rId20"/>
      <w:pgSz w:w="12240" w:h="15840"/>
      <w:pgMar w:top="1008" w:right="1152" w:bottom="1008" w:left="1152"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56AF5" w14:textId="77777777" w:rsidR="007A16F8" w:rsidRDefault="007A16F8">
      <w:pPr>
        <w:spacing w:after="0" w:line="240" w:lineRule="auto"/>
      </w:pPr>
      <w:r>
        <w:separator/>
      </w:r>
    </w:p>
  </w:endnote>
  <w:endnote w:type="continuationSeparator" w:id="0">
    <w:p w14:paraId="54A607E8" w14:textId="77777777" w:rsidR="007A16F8" w:rsidRDefault="007A16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96EBB" w14:textId="77777777" w:rsidR="00533F95" w:rsidRDefault="00000000">
    <w:pPr>
      <w:pStyle w:val="Footer"/>
      <w:jc w:val="center"/>
    </w:pPr>
    <w:r>
      <w:rPr>
        <w:sz w:val="18"/>
      </w:rPr>
      <w:t>AI Study Buddy –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26754" w14:textId="77777777" w:rsidR="007A16F8" w:rsidRDefault="007A16F8">
      <w:pPr>
        <w:spacing w:after="0" w:line="240" w:lineRule="auto"/>
      </w:pPr>
      <w:r>
        <w:separator/>
      </w:r>
    </w:p>
  </w:footnote>
  <w:footnote w:type="continuationSeparator" w:id="0">
    <w:p w14:paraId="5411E4A3" w14:textId="77777777" w:rsidR="007A16F8" w:rsidRDefault="007A16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A15042D"/>
    <w:multiLevelType w:val="hybridMultilevel"/>
    <w:tmpl w:val="F5AEAF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28353078">
    <w:abstractNumId w:val="8"/>
  </w:num>
  <w:num w:numId="2" w16cid:durableId="484127503">
    <w:abstractNumId w:val="6"/>
  </w:num>
  <w:num w:numId="3" w16cid:durableId="2079592740">
    <w:abstractNumId w:val="5"/>
  </w:num>
  <w:num w:numId="4" w16cid:durableId="712579807">
    <w:abstractNumId w:val="4"/>
  </w:num>
  <w:num w:numId="5" w16cid:durableId="172376093">
    <w:abstractNumId w:val="7"/>
  </w:num>
  <w:num w:numId="6" w16cid:durableId="1807352067">
    <w:abstractNumId w:val="3"/>
  </w:num>
  <w:num w:numId="7" w16cid:durableId="1592471628">
    <w:abstractNumId w:val="2"/>
  </w:num>
  <w:num w:numId="8" w16cid:durableId="29113037">
    <w:abstractNumId w:val="1"/>
  </w:num>
  <w:num w:numId="9" w16cid:durableId="1844271494">
    <w:abstractNumId w:val="0"/>
  </w:num>
  <w:num w:numId="10" w16cid:durableId="6718363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6CCE"/>
    <w:rsid w:val="0015074B"/>
    <w:rsid w:val="002574E1"/>
    <w:rsid w:val="0029639D"/>
    <w:rsid w:val="00326F90"/>
    <w:rsid w:val="00364F6F"/>
    <w:rsid w:val="00533F95"/>
    <w:rsid w:val="007A16F8"/>
    <w:rsid w:val="00A726F5"/>
    <w:rsid w:val="00AA0816"/>
    <w:rsid w:val="00AA1D8D"/>
    <w:rsid w:val="00B47730"/>
    <w:rsid w:val="00B80C93"/>
    <w:rsid w:val="00C8170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257834"/>
  <w14:defaultImageDpi w14:val="300"/>
  <w15:docId w15:val="{345EAF29-9C87-4DE2-A9A7-A7603D4A3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C817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2029</Words>
  <Characters>11567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DOCUMENTATION</dc:title>
  <dc:subject>AI STUDY BUDDY</dc:subject>
  <dc:creator>python-docx</dc:creator>
  <cp:keywords/>
  <dc:description>generated by python-docx</dc:description>
  <cp:lastModifiedBy>S0969222</cp:lastModifiedBy>
  <cp:revision>2</cp:revision>
  <dcterms:created xsi:type="dcterms:W3CDTF">2026-09-27T16:54:00Z</dcterms:created>
  <dcterms:modified xsi:type="dcterms:W3CDTF">2026-09-27T16:54:00Z</dcterms:modified>
  <cp:category/>
</cp:coreProperties>
</file>